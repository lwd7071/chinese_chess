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D78"/>
          <w:sz w:val="26"/>
        </w:rPr>
        <w:t>TRƯỜNG ĐẠI HỌC SƯ PHẠM KỸ THUẬT TP. HCM</w:t>
        <w:br/>
        <w:t>KHOA CÔNG NGHỆ THÔNG TIN</w:t>
      </w:r>
    </w:p>
    <w:p/>
    <w:p>
      <w:pPr>
        <w:jc w:val="center"/>
      </w:pPr>
      <w:r>
        <w:rPr>
          <w:rFonts w:ascii="Calibri" w:hAnsi="Calibri" w:eastAsia="Calibri"/>
          <w:b/>
          <w:color w:val="2E74B5"/>
          <w:sz w:val="48"/>
        </w:rPr>
        <w:t>DỰ ÁN: CỜ VUA 6 LEVEL</w:t>
      </w:r>
    </w:p>
    <w:p>
      <w:pPr>
        <w:jc w:val="center"/>
      </w:pPr>
      <w:r>
        <w:rPr>
          <w:rFonts w:ascii="Calibri" w:hAnsi="Calibri" w:eastAsia="Calibri"/>
          <w:b/>
          <w:color w:val="212529"/>
          <w:sz w:val="36"/>
        </w:rPr>
        <w:t>Báo cáo cuối kỳ</w:t>
      </w:r>
    </w:p>
    <w:p/>
    <w:p>
      <w:pPr>
        <w:jc w:val="center"/>
      </w:pPr>
      <w:r>
        <w:rPr>
          <w:rFonts w:ascii="Calibri" w:hAnsi="Calibri" w:eastAsia="Calibri"/>
          <w:b/>
          <w:color w:val="212529"/>
          <w:sz w:val="24"/>
        </w:rPr>
        <w:t>Môn học: Trí Tuệ Nhân Tạo</w:t>
      </w:r>
    </w:p>
    <w:p>
      <w:pPr>
        <w:jc w:val="center"/>
      </w:pPr>
      <w:r>
        <w:rPr>
          <w:rFonts w:ascii="Calibri" w:hAnsi="Calibri" w:eastAsia="Calibri"/>
          <w:b/>
          <w:color w:val="212529"/>
          <w:sz w:val="24"/>
        </w:rPr>
        <w:t>Mã số lớp HP: ARIN</w:t>
      </w:r>
    </w:p>
    <w:p>
      <w:pPr>
        <w:jc w:val="center"/>
      </w:pPr>
      <w:r>
        <w:rPr>
          <w:rFonts w:ascii="Calibri" w:hAnsi="Calibri" w:eastAsia="Calibri"/>
          <w:b/>
          <w:color w:val="212529"/>
          <w:sz w:val="24"/>
        </w:rPr>
        <w:t>GVHD: Phan Thị Huyền Trang</w:t>
      </w:r>
    </w:p>
    <w:p>
      <w:pPr>
        <w:jc w:val="center"/>
      </w:pPr>
      <w:r>
        <w:rPr>
          <w:rFonts w:ascii="Calibri" w:hAnsi="Calibri" w:eastAsia="Calibri"/>
          <w:b/>
          <w:color w:val="212529"/>
          <w:sz w:val="24"/>
        </w:rPr>
        <w:t>Nhóm thực hiện: Nhóm 1</w:t>
      </w:r>
    </w:p>
    <w:p/>
    <w:p>
      <w:pPr>
        <w:jc w:val="center"/>
      </w:pPr>
      <w:r>
        <w:rPr>
          <w:rFonts w:ascii="Calibri" w:hAnsi="Calibri" w:eastAsia="Calibri"/>
          <w:color w:val="212529"/>
          <w:sz w:val="24"/>
        </w:rPr>
        <w:t>Thành viên</w:t>
        <w:br/>
        <w:t>Trần Lê Thái - 24110331</w:t>
        <w:br/>
        <w:t>Lương Viết Vĩ Đông - 24110202</w:t>
        <w:br/>
        <w:t>Nguyễn Minh Trí - 24110359</w:t>
      </w:r>
    </w:p>
    <w:p/>
    <w:p/>
    <w:p/>
    <w:p/>
    <w:p/>
    <w:p>
      <w:pPr>
        <w:jc w:val="center"/>
      </w:pPr>
      <w:r>
        <w:rPr>
          <w:rFonts w:ascii="Calibri" w:hAnsi="Calibri" w:eastAsia="Calibri"/>
          <w:b/>
          <w:color w:val="5A5A5A"/>
          <w:sz w:val="24"/>
        </w:rPr>
        <w:t>TP. HỒ CHÍ MINH - THÁNG 7 / NĂM 2026</w:t>
      </w:r>
    </w:p>
    <w:p>
      <w:r>
        <w:br w:type="page"/>
      </w:r>
    </w:p>
    <w:p>
      <w:pPr>
        <w:pStyle w:val="Heading1"/>
      </w:pPr>
      <w:r>
        <w:t>NHẬN XÉT VÀ GHI ĐIỂM CỦA GIÁO VIÊN CHẤM</w:t>
      </w:r>
    </w:p>
    <w:tbl>
      <w:tblPr>
        <w:tblStyle w:val="TableGrid"/>
        <w:tblW w:type="dxa" w:w="9360"/>
        <w:jc w:val="center"/>
        <w:tblLook w:firstColumn="1" w:firstRow="1" w:lastColumn="0" w:lastRow="0" w:noHBand="0" w:noVBand="1" w:val="04A0"/>
        <w:tblInd w:w="120" w:type="dxa"/>
        <w:tblCellMar>
          <w:top w:w="140" w:type="dxa"/>
          <w:start w:w="140" w:type="dxa"/>
          <w:bottom w:w="140" w:type="dxa"/>
          <w:end w:w="140" w:type="dxa"/>
        </w:tblCellMar>
      </w:tblPr>
      <w:tblGrid>
        <w:gridCol w:w="4680"/>
        <w:gridCol w:w="4680"/>
      </w:tblGrid>
      <w:tr>
        <w:trPr>
          <w:trHeight w:val="503" w:hRule="atLeast"/>
          <w:trHeight w:val="503" w:hRule="atLeast"/>
        </w:trPr>
        <w:tc>
          <w:tcPr>
            <w:tcW w:type="dxa" w:w="4680"/>
            <w:vAlign w:val="center"/>
            <w:shd w:fill="F2F4F7"/>
          </w:tcPr>
          <w:p>
            <w:pPr>
              <w:jc w:val="center"/>
            </w:pPr>
            <w:r>
              <w:rPr>
                <w:rFonts w:ascii="Calibri" w:hAnsi="Calibri" w:eastAsia="Calibri"/>
                <w:b/>
                <w:color w:val="1F4D78"/>
                <w:sz w:val="20"/>
              </w:rPr>
              <w:t>Nội dung</w:t>
            </w:r>
          </w:p>
        </w:tc>
        <w:tc>
          <w:tcPr>
            <w:tcW w:type="dxa" w:w="4680"/>
            <w:vAlign w:val="center"/>
            <w:shd w:fill="F2F4F7"/>
          </w:tcPr>
          <w:p>
            <w:pPr>
              <w:jc w:val="center"/>
            </w:pPr>
            <w:r>
              <w:rPr>
                <w:rFonts w:ascii="Calibri" w:hAnsi="Calibri" w:eastAsia="Calibri"/>
                <w:b/>
                <w:color w:val="1F4D78"/>
                <w:sz w:val="20"/>
              </w:rPr>
              <w:t>Nhận xét</w:t>
            </w:r>
          </w:p>
        </w:tc>
      </w:tr>
      <w:tr>
        <w:trPr>
          <w:trHeight w:val="1080" w:hRule="atLeast"/>
          <w:trHeight w:val="1080" w:hRule="atLeast"/>
        </w:trPr>
        <w:tc>
          <w:tcPr>
            <w:tcW w:type="dxa" w:w="4680"/>
            <w:vAlign w:val="center"/>
          </w:tcPr>
          <w:p>
            <w:pPr>
              <w:jc w:val="left"/>
            </w:pPr>
            <w:r>
              <w:rPr>
                <w:rFonts w:ascii="Calibri" w:hAnsi="Calibri" w:eastAsia="Calibri"/>
                <w:color w:val="212529"/>
                <w:sz w:val="20"/>
              </w:rPr>
              <w:t>Tính đúng đắn của chương trình</w:t>
            </w:r>
          </w:p>
        </w:tc>
        <w:tc>
          <w:tcPr>
            <w:tcW w:type="dxa" w:w="4680"/>
            <w:vAlign w:val="center"/>
          </w:tcPr>
          <w:p>
            <w:pPr>
              <w:jc w:val="left"/>
            </w:pPr>
          </w:p>
        </w:tc>
      </w:tr>
      <w:tr>
        <w:trPr>
          <w:trHeight w:val="1080" w:hRule="atLeast"/>
          <w:trHeight w:val="1080" w:hRule="atLeast"/>
        </w:trPr>
        <w:tc>
          <w:tcPr>
            <w:tcW w:type="dxa" w:w="4680"/>
            <w:vAlign w:val="center"/>
          </w:tcPr>
          <w:p>
            <w:pPr>
              <w:jc w:val="left"/>
            </w:pPr>
            <w:r>
              <w:rPr>
                <w:rFonts w:ascii="Calibri" w:hAnsi="Calibri" w:eastAsia="Calibri"/>
                <w:color w:val="212529"/>
                <w:sz w:val="20"/>
              </w:rPr>
              <w:t>Mức độ hiểu và chạy tay thuật toán</w:t>
            </w:r>
          </w:p>
        </w:tc>
        <w:tc>
          <w:tcPr>
            <w:tcW w:type="dxa" w:w="4680"/>
            <w:vAlign w:val="center"/>
          </w:tcPr>
          <w:p>
            <w:pPr>
              <w:jc w:val="left"/>
            </w:pPr>
          </w:p>
        </w:tc>
      </w:tr>
      <w:tr>
        <w:trPr>
          <w:trHeight w:val="1080" w:hRule="atLeast"/>
          <w:trHeight w:val="1080" w:hRule="atLeast"/>
        </w:trPr>
        <w:tc>
          <w:tcPr>
            <w:tcW w:type="dxa" w:w="4680"/>
            <w:vAlign w:val="center"/>
          </w:tcPr>
          <w:p>
            <w:pPr>
              <w:jc w:val="left"/>
            </w:pPr>
            <w:r>
              <w:rPr>
                <w:rFonts w:ascii="Calibri" w:hAnsi="Calibri" w:eastAsia="Calibri"/>
                <w:color w:val="212529"/>
                <w:sz w:val="20"/>
              </w:rPr>
              <w:t>Thực nghiệm, ảnh động, đánh giá</w:t>
            </w:r>
          </w:p>
        </w:tc>
        <w:tc>
          <w:tcPr>
            <w:tcW w:type="dxa" w:w="4680"/>
            <w:vAlign w:val="center"/>
          </w:tcPr>
          <w:p>
            <w:pPr>
              <w:jc w:val="left"/>
            </w:pPr>
          </w:p>
        </w:tc>
      </w:tr>
      <w:tr>
        <w:trPr>
          <w:trHeight w:val="1080" w:hRule="atLeast"/>
          <w:trHeight w:val="1080" w:hRule="atLeast"/>
        </w:trPr>
        <w:tc>
          <w:tcPr>
            <w:tcW w:type="dxa" w:w="4680"/>
            <w:vAlign w:val="center"/>
          </w:tcPr>
          <w:p>
            <w:pPr>
              <w:jc w:val="left"/>
            </w:pPr>
            <w:r>
              <w:rPr>
                <w:rFonts w:ascii="Calibri" w:hAnsi="Calibri" w:eastAsia="Calibri"/>
                <w:color w:val="212529"/>
                <w:sz w:val="20"/>
              </w:rPr>
              <w:t>Hình thức báo cáo</w:t>
            </w:r>
          </w:p>
        </w:tc>
        <w:tc>
          <w:tcPr>
            <w:tcW w:type="dxa" w:w="4680"/>
            <w:vAlign w:val="center"/>
          </w:tcPr>
          <w:p>
            <w:pPr>
              <w:jc w:val="left"/>
            </w:pPr>
          </w:p>
        </w:tc>
      </w:tr>
      <w:tr>
        <w:trPr>
          <w:trHeight w:val="720" w:hRule="atLeast"/>
          <w:trHeight w:val="720" w:hRule="atLeast"/>
        </w:trPr>
        <w:tc>
          <w:tcPr>
            <w:tcW w:type="dxa" w:w="4680"/>
            <w:vAlign w:val="center"/>
          </w:tcPr>
          <w:p>
            <w:pPr>
              <w:jc w:val="left"/>
            </w:pPr>
            <w:r>
              <w:rPr>
                <w:rFonts w:ascii="Calibri" w:hAnsi="Calibri" w:eastAsia="Calibri"/>
                <w:color w:val="212529"/>
                <w:sz w:val="20"/>
              </w:rPr>
              <w:t>Điểm số</w:t>
            </w:r>
          </w:p>
        </w:tc>
        <w:tc>
          <w:tcPr>
            <w:tcW w:type="dxa" w:w="4680"/>
            <w:vAlign w:val="center"/>
          </w:tcPr>
          <w:p>
            <w:pPr>
              <w:jc w:val="left"/>
            </w:pPr>
          </w:p>
        </w:tc>
      </w:tr>
      <w:tr>
        <w:trPr>
          <w:trHeight w:val="1296" w:hRule="atLeast"/>
          <w:trHeight w:val="1296" w:hRule="atLeast"/>
        </w:trPr>
        <w:tc>
          <w:tcPr>
            <w:tcW w:type="dxa" w:w="4680"/>
            <w:vAlign w:val="center"/>
          </w:tcPr>
          <w:p>
            <w:pPr>
              <w:jc w:val="left"/>
            </w:pPr>
            <w:r>
              <w:rPr>
                <w:rFonts w:ascii="Calibri" w:hAnsi="Calibri" w:eastAsia="Calibri"/>
                <w:color w:val="212529"/>
                <w:sz w:val="20"/>
              </w:rPr>
              <w:t>Chữ ký giáo viên</w:t>
            </w:r>
          </w:p>
        </w:tc>
        <w:tc>
          <w:tcPr>
            <w:tcW w:type="dxa" w:w="4680"/>
            <w:vAlign w:val="center"/>
          </w:tcPr>
          <w:p>
            <w:pPr>
              <w:jc w:val="left"/>
            </w:pPr>
          </w:p>
        </w:tc>
      </w:tr>
    </w:tbl>
    <w:p>
      <w:r>
        <w:br w:type="page"/>
      </w:r>
    </w:p>
    <w:p>
      <w:pPr>
        <w:pStyle w:val="Heading1"/>
      </w:pPr>
      <w:r>
        <w:t>MỤC LỤC</w:t>
      </w:r>
    </w:p>
    <w:p>
      <w:pPr>
        <w:spacing w:after="40"/>
        <w:ind w:left="0"/>
      </w:pPr>
      <w:r>
        <w:rPr>
          <w:rFonts w:ascii="Calibri" w:hAnsi="Calibri" w:eastAsia="Calibri"/>
          <w:color w:val="212529"/>
          <w:sz w:val="20"/>
        </w:rPr>
        <w:t>I. BÀI TOÁN ĐẶT RA</w:t>
      </w:r>
    </w:p>
    <w:p>
      <w:pPr>
        <w:spacing w:after="40"/>
        <w:ind w:left="360"/>
      </w:pPr>
      <w:r>
        <w:rPr>
          <w:rFonts w:ascii="Calibri" w:hAnsi="Calibri" w:eastAsia="Calibri"/>
          <w:color w:val="212529"/>
          <w:sz w:val="20"/>
        </w:rPr>
        <w:t>1.1. Bài toán gì</w:t>
      </w:r>
    </w:p>
    <w:p>
      <w:pPr>
        <w:spacing w:after="40"/>
        <w:ind w:left="360"/>
      </w:pPr>
      <w:r>
        <w:rPr>
          <w:rFonts w:ascii="Calibri" w:hAnsi="Calibri" w:eastAsia="Calibri"/>
          <w:color w:val="212529"/>
          <w:sz w:val="20"/>
        </w:rPr>
        <w:t>1.2. PEAS của bài toán</w:t>
      </w:r>
    </w:p>
    <w:p>
      <w:pPr>
        <w:spacing w:after="40"/>
        <w:ind w:left="0"/>
      </w:pPr>
      <w:r>
        <w:rPr>
          <w:rFonts w:ascii="Calibri" w:hAnsi="Calibri" w:eastAsia="Calibri"/>
          <w:color w:val="212529"/>
          <w:sz w:val="20"/>
        </w:rPr>
        <w:t>II. THUẬT TOÁN ÁP DỤNG</w:t>
      </w:r>
    </w:p>
    <w:p>
      <w:pPr>
        <w:spacing w:after="40"/>
        <w:ind w:left="0"/>
      </w:pPr>
      <w:r>
        <w:rPr>
          <w:rFonts w:ascii="Calibri" w:hAnsi="Calibri" w:eastAsia="Calibri"/>
          <w:color w:val="212529"/>
          <w:sz w:val="20"/>
        </w:rPr>
        <w:t>2.1. Cơ sở dữ liệu lấy trực tiếp từ code</w:t>
      </w:r>
    </w:p>
    <w:p>
      <w:pPr>
        <w:spacing w:after="40"/>
        <w:ind w:left="360"/>
      </w:pPr>
      <w:r>
        <w:rPr>
          <w:rFonts w:ascii="Calibri" w:hAnsi="Calibri" w:eastAsia="Calibri"/>
          <w:color w:val="212529"/>
          <w:sz w:val="20"/>
        </w:rPr>
        <w:t>Lưu ý: Quy ước tọa độ thống nhất:</w:t>
      </w:r>
    </w:p>
    <w:p>
      <w:pPr>
        <w:spacing w:after="40"/>
        <w:ind w:left="360"/>
      </w:pPr>
      <w:r>
        <w:rPr>
          <w:rFonts w:ascii="Calibri" w:hAnsi="Calibri" w:eastAsia="Calibri"/>
          <w:color w:val="212529"/>
          <w:sz w:val="20"/>
        </w:rPr>
        <w:t>Bảng giá trị quân cờ (PIECE_VALUES trong ai/eval.py):</w:t>
      </w:r>
    </w:p>
    <w:p>
      <w:pPr>
        <w:spacing w:after="40"/>
        <w:ind w:left="0"/>
      </w:pPr>
      <w:r>
        <w:rPr>
          <w:rFonts w:ascii="Calibri" w:hAnsi="Calibri" w:eastAsia="Calibri"/>
          <w:color w:val="212529"/>
          <w:sz w:val="20"/>
        </w:rPr>
        <w:t>2.2. UCS - Uniform Cost Search (Tìm kiếm chi phí đồng nhất)</w:t>
      </w:r>
    </w:p>
    <w:p>
      <w:pPr>
        <w:spacing w:after="40"/>
        <w:ind w:left="360"/>
      </w:pPr>
      <w:r>
        <w:rPr>
          <w:rFonts w:ascii="Calibri" w:hAnsi="Calibri" w:eastAsia="Calibri"/>
          <w:color w:val="212529"/>
          <w:sz w:val="20"/>
        </w:rPr>
        <w:t>1. Trạng thái bắt đầu (Initial State)</w:t>
      </w:r>
    </w:p>
    <w:p>
      <w:pPr>
        <w:spacing w:after="40"/>
        <w:ind w:left="360"/>
      </w:pPr>
      <w:r>
        <w:rPr>
          <w:rFonts w:ascii="Calibri" w:hAnsi="Calibri" w:eastAsia="Calibri"/>
          <w:color w:val="212529"/>
          <w:sz w:val="20"/>
        </w:rPr>
        <w:t>2. Trạng thái mục tiêu (Goal State)</w:t>
      </w:r>
    </w:p>
    <w:p>
      <w:pPr>
        <w:spacing w:after="40"/>
        <w:ind w:left="360"/>
      </w:pPr>
      <w:r>
        <w:rPr>
          <w:rFonts w:ascii="Calibri" w:hAnsi="Calibri" w:eastAsia="Calibri"/>
          <w:color w:val="212529"/>
          <w:sz w:val="20"/>
        </w:rPr>
        <w:t>3. Các bước tìm ra solution (chạy tay)</w:t>
      </w:r>
    </w:p>
    <w:p>
      <w:pPr>
        <w:spacing w:after="40"/>
        <w:ind w:left="360"/>
      </w:pPr>
      <w:r>
        <w:rPr>
          <w:rFonts w:ascii="Calibri" w:hAnsi="Calibri" w:eastAsia="Calibri"/>
          <w:color w:val="212529"/>
          <w:sz w:val="20"/>
        </w:rPr>
        <w:t>4. Kết luận Solution</w:t>
      </w:r>
    </w:p>
    <w:p>
      <w:pPr>
        <w:spacing w:after="40"/>
        <w:ind w:left="0"/>
      </w:pPr>
      <w:r>
        <w:rPr>
          <w:rFonts w:ascii="Calibri" w:hAnsi="Calibri" w:eastAsia="Calibri"/>
          <w:color w:val="212529"/>
          <w:sz w:val="20"/>
        </w:rPr>
        <w:t>2.3. A* Search (Tìm kiếm A*)</w:t>
      </w:r>
    </w:p>
    <w:p>
      <w:pPr>
        <w:spacing w:after="40"/>
        <w:ind w:left="0"/>
      </w:pPr>
      <w:r>
        <w:rPr>
          <w:rFonts w:ascii="Calibri" w:hAnsi="Calibri" w:eastAsia="Calibri"/>
          <w:color w:val="212529"/>
          <w:sz w:val="20"/>
        </w:rPr>
        <w:t>2.4. Beam Search</w:t>
      </w:r>
    </w:p>
    <w:p>
      <w:pPr>
        <w:spacing w:after="40"/>
        <w:ind w:left="720"/>
      </w:pPr>
      <w:r>
        <w:rPr>
          <w:rFonts w:ascii="Calibri" w:hAnsi="Calibri" w:eastAsia="Calibri"/>
          <w:color w:val="212529"/>
          <w:sz w:val="20"/>
        </w:rPr>
        <w:t>Pha 1 - Chọn Top 3 Beams</w:t>
      </w:r>
    </w:p>
    <w:p>
      <w:pPr>
        <w:spacing w:after="40"/>
        <w:ind w:left="720"/>
      </w:pPr>
      <w:r>
        <w:rPr>
          <w:rFonts w:ascii="Calibri" w:hAnsi="Calibri" w:eastAsia="Calibri"/>
          <w:color w:val="212529"/>
          <w:sz w:val="20"/>
        </w:rPr>
        <w:t>Pha 2 - Đánh giá Worst-Case cho từng Beam</w:t>
      </w:r>
    </w:p>
    <w:p>
      <w:pPr>
        <w:spacing w:after="40"/>
        <w:ind w:left="720"/>
      </w:pPr>
      <w:r>
        <w:rPr>
          <w:rFonts w:ascii="Calibri" w:hAnsi="Calibri" w:eastAsia="Calibri"/>
          <w:color w:val="212529"/>
          <w:sz w:val="20"/>
        </w:rPr>
        <w:t>Tổng kết Pha 2</w:t>
      </w:r>
    </w:p>
    <w:p>
      <w:pPr>
        <w:spacing w:after="40"/>
        <w:ind w:left="0"/>
      </w:pPr>
      <w:r>
        <w:rPr>
          <w:rFonts w:ascii="Calibri" w:hAnsi="Calibri" w:eastAsia="Calibri"/>
          <w:color w:val="212529"/>
          <w:sz w:val="20"/>
        </w:rPr>
        <w:t>2.5. AND-OR Search</w:t>
      </w:r>
    </w:p>
    <w:p>
      <w:pPr>
        <w:spacing w:after="40"/>
        <w:ind w:left="720"/>
      </w:pPr>
      <w:r>
        <w:rPr>
          <w:rFonts w:ascii="Calibri" w:hAnsi="Calibri" w:eastAsia="Calibri"/>
          <w:color w:val="212529"/>
          <w:sz w:val="20"/>
        </w:rPr>
        <w:t>OR node 1: Tượng C9-&gt;A7</w:t>
      </w:r>
    </w:p>
    <w:p>
      <w:pPr>
        <w:spacing w:after="40"/>
        <w:ind w:left="720"/>
      </w:pPr>
      <w:r>
        <w:rPr>
          <w:rFonts w:ascii="Calibri" w:hAnsi="Calibri" w:eastAsia="Calibri"/>
          <w:color w:val="212529"/>
          <w:sz w:val="20"/>
        </w:rPr>
        <w:t>OR node 2: *(OR node ngẫu nhiên)*</w:t>
      </w:r>
    </w:p>
    <w:p>
      <w:pPr>
        <w:spacing w:after="40"/>
        <w:ind w:left="720"/>
      </w:pPr>
      <w:r>
        <w:rPr>
          <w:rFonts w:ascii="Calibri" w:hAnsi="Calibri" w:eastAsia="Calibri"/>
          <w:color w:val="212529"/>
          <w:sz w:val="20"/>
        </w:rPr>
        <w:t>OR node 3: Mã H9-&gt;G7</w:t>
      </w:r>
    </w:p>
    <w:p>
      <w:pPr>
        <w:spacing w:after="40"/>
        <w:ind w:left="720"/>
      </w:pPr>
      <w:r>
        <w:rPr>
          <w:rFonts w:ascii="Calibri" w:hAnsi="Calibri" w:eastAsia="Calibri"/>
          <w:color w:val="212529"/>
          <w:sz w:val="20"/>
        </w:rPr>
        <w:t>OR node 4, 5, 6: *(không cập nhật)*</w:t>
      </w:r>
    </w:p>
    <w:p>
      <w:pPr>
        <w:spacing w:after="40"/>
        <w:ind w:left="720"/>
      </w:pPr>
      <w:r>
        <w:rPr>
          <w:rFonts w:ascii="Calibri" w:hAnsi="Calibri" w:eastAsia="Calibri"/>
          <w:color w:val="212529"/>
          <w:sz w:val="20"/>
        </w:rPr>
        <w:t>OR node 7: Pháo B7-&gt;E7</w:t>
      </w:r>
    </w:p>
    <w:p>
      <w:pPr>
        <w:spacing w:after="40"/>
        <w:ind w:left="720"/>
      </w:pPr>
      <w:r>
        <w:rPr>
          <w:rFonts w:ascii="Calibri" w:hAnsi="Calibri" w:eastAsia="Calibri"/>
          <w:color w:val="212529"/>
          <w:sz w:val="20"/>
        </w:rPr>
        <w:t>OR node 8, 9: *(không cập nhật)*</w:t>
      </w:r>
    </w:p>
    <w:p>
      <w:pPr>
        <w:spacing w:after="40"/>
        <w:ind w:left="720"/>
      </w:pPr>
      <w:r>
        <w:rPr>
          <w:rFonts w:ascii="Calibri" w:hAnsi="Calibri" w:eastAsia="Calibri"/>
          <w:color w:val="212529"/>
          <w:sz w:val="20"/>
        </w:rPr>
        <w:t>OR node 10: Pháo H7-&gt;H0 ăn Mã đen *(node quyết định)*</w:t>
      </w:r>
    </w:p>
    <w:p>
      <w:pPr>
        <w:spacing w:after="40"/>
        <w:ind w:left="720"/>
      </w:pPr>
      <w:r>
        <w:rPr>
          <w:rFonts w:ascii="Calibri" w:hAnsi="Calibri" w:eastAsia="Calibri"/>
          <w:color w:val="212529"/>
          <w:sz w:val="20"/>
        </w:rPr>
        <w:t>Tổng kết quá trình cập nhật</w:t>
      </w:r>
    </w:p>
    <w:p>
      <w:pPr>
        <w:spacing w:after="40"/>
        <w:ind w:left="0"/>
      </w:pPr>
      <w:r>
        <w:rPr>
          <w:rFonts w:ascii="Calibri" w:hAnsi="Calibri" w:eastAsia="Calibri"/>
          <w:color w:val="212529"/>
          <w:sz w:val="20"/>
        </w:rPr>
        <w:t>2.6. Min-Conflicts</w:t>
      </w:r>
    </w:p>
    <w:p>
      <w:pPr>
        <w:spacing w:after="40"/>
        <w:ind w:left="0"/>
      </w:pPr>
      <w:r>
        <w:rPr>
          <w:rFonts w:ascii="Calibri" w:hAnsi="Calibri" w:eastAsia="Calibri"/>
          <w:color w:val="212529"/>
          <w:sz w:val="20"/>
        </w:rPr>
        <w:t>2.7. Alpha-Beta Pruning</w:t>
      </w:r>
    </w:p>
    <w:p>
      <w:pPr>
        <w:spacing w:after="40"/>
        <w:ind w:left="720"/>
      </w:pPr>
      <w:r>
        <w:rPr>
          <w:rFonts w:ascii="Calibri" w:hAnsi="Calibri" w:eastAsia="Calibri"/>
          <w:color w:val="212529"/>
          <w:sz w:val="20"/>
        </w:rPr>
        <w:t>Nhánh 1: Pháo B7-&gt;B0 ăn Mã đen</w:t>
      </w:r>
    </w:p>
    <w:p>
      <w:pPr>
        <w:spacing w:after="40"/>
        <w:ind w:left="720"/>
      </w:pPr>
      <w:r>
        <w:rPr>
          <w:rFonts w:ascii="Calibri" w:hAnsi="Calibri" w:eastAsia="Calibri"/>
          <w:color w:val="212529"/>
          <w:sz w:val="20"/>
        </w:rPr>
        <w:t>Nhánh 2: Pháo B7-&gt;D7 *(nhánh tốt hơn - solution cuối cùng)*</w:t>
      </w:r>
    </w:p>
    <w:p>
      <w:pPr>
        <w:spacing w:after="40"/>
        <w:ind w:left="720"/>
      </w:pPr>
      <w:r>
        <w:rPr>
          <w:rFonts w:ascii="Calibri" w:hAnsi="Calibri" w:eastAsia="Calibri"/>
          <w:color w:val="212529"/>
          <w:sz w:val="20"/>
        </w:rPr>
        <w:t>Minh họa cắt tỉa Beta</w:t>
      </w:r>
    </w:p>
    <w:p>
      <w:pPr>
        <w:spacing w:after="40"/>
        <w:ind w:left="0"/>
      </w:pPr>
      <w:r>
        <w:rPr>
          <w:rFonts w:ascii="Calibri" w:hAnsi="Calibri" w:eastAsia="Calibri"/>
          <w:color w:val="212529"/>
          <w:sz w:val="20"/>
        </w:rPr>
        <w:t>III. THỰC NGHIỆM VÀ KẾT QUẢ</w:t>
      </w:r>
    </w:p>
    <w:p>
      <w:pPr>
        <w:spacing w:after="40"/>
        <w:ind w:left="360"/>
      </w:pPr>
      <w:r>
        <w:rPr>
          <w:rFonts w:ascii="Calibri" w:hAnsi="Calibri" w:eastAsia="Calibri"/>
          <w:color w:val="212529"/>
          <w:sz w:val="20"/>
        </w:rPr>
        <w:t>3.1. Nhóm thuật toán 1 - Tìm kiếm mù thông tin</w:t>
      </w:r>
    </w:p>
    <w:p>
      <w:pPr>
        <w:spacing w:after="40"/>
        <w:ind w:left="360"/>
      </w:pPr>
      <w:r>
        <w:rPr>
          <w:rFonts w:ascii="Calibri" w:hAnsi="Calibri" w:eastAsia="Calibri"/>
          <w:color w:val="212529"/>
          <w:sz w:val="20"/>
        </w:rPr>
        <w:t>3.2. Nhóm thuật toán 2 - Tìm kiếm có thông tin / Heuristic</w:t>
      </w:r>
    </w:p>
    <w:p>
      <w:pPr>
        <w:spacing w:after="40"/>
        <w:ind w:left="360"/>
      </w:pPr>
      <w:r>
        <w:rPr>
          <w:rFonts w:ascii="Calibri" w:hAnsi="Calibri" w:eastAsia="Calibri"/>
          <w:color w:val="212529"/>
          <w:sz w:val="20"/>
        </w:rPr>
        <w:t>3.3. Nhóm thuật toán 3 - Tìm kiếm cục bộ</w:t>
      </w:r>
    </w:p>
    <w:p>
      <w:pPr>
        <w:spacing w:after="40"/>
        <w:ind w:left="360"/>
      </w:pPr>
      <w:r>
        <w:rPr>
          <w:rFonts w:ascii="Calibri" w:hAnsi="Calibri" w:eastAsia="Calibri"/>
          <w:color w:val="212529"/>
          <w:sz w:val="20"/>
        </w:rPr>
        <w:t>3.4. Nhóm thuật toán 4 - Tìm kiếm trong môi trường phức tạp</w:t>
      </w:r>
    </w:p>
    <w:p>
      <w:pPr>
        <w:spacing w:after="40"/>
        <w:ind w:left="360"/>
      </w:pPr>
      <w:r>
        <w:rPr>
          <w:rFonts w:ascii="Calibri" w:hAnsi="Calibri" w:eastAsia="Calibri"/>
          <w:color w:val="212529"/>
          <w:sz w:val="20"/>
        </w:rPr>
        <w:t>3.5. Nhóm thuật toán 5 - Thỏa mãn ràng buộc</w:t>
      </w:r>
    </w:p>
    <w:p>
      <w:pPr>
        <w:spacing w:after="40"/>
        <w:ind w:left="360"/>
      </w:pPr>
      <w:r>
        <w:rPr>
          <w:rFonts w:ascii="Calibri" w:hAnsi="Calibri" w:eastAsia="Calibri"/>
          <w:color w:val="212529"/>
          <w:sz w:val="20"/>
        </w:rPr>
        <w:t>3.6. Nhóm thuật toán 6 - Tìm kiếm đối kháng</w:t>
      </w:r>
    </w:p>
    <w:p>
      <w:pPr>
        <w:spacing w:after="40"/>
        <w:ind w:left="360"/>
      </w:pPr>
      <w:r>
        <w:rPr>
          <w:rFonts w:ascii="Calibri" w:hAnsi="Calibri" w:eastAsia="Calibri"/>
          <w:color w:val="212529"/>
          <w:sz w:val="20"/>
        </w:rPr>
        <w:t>3.7. Minh họa giao diện chương trình</w:t>
      </w:r>
    </w:p>
    <w:p>
      <w:pPr>
        <w:spacing w:after="40"/>
        <w:ind w:left="360"/>
      </w:pPr>
      <w:r>
        <w:rPr>
          <w:rFonts w:ascii="Calibri" w:hAnsi="Calibri" w:eastAsia="Calibri"/>
          <w:color w:val="212529"/>
          <w:sz w:val="20"/>
        </w:rPr>
        <w:t>3.8. Link GitHub</w:t>
      </w:r>
    </w:p>
    <w:p>
      <w:pPr>
        <w:spacing w:after="40"/>
        <w:ind w:left="0"/>
      </w:pPr>
      <w:r>
        <w:rPr>
          <w:rFonts w:ascii="Calibri" w:hAnsi="Calibri" w:eastAsia="Calibri"/>
          <w:color w:val="212529"/>
          <w:sz w:val="20"/>
        </w:rPr>
        <w:t>IV. ĐÁNH GIÁ VÀ THẢO LUẬN</w:t>
      </w:r>
    </w:p>
    <w:p>
      <w:pPr>
        <w:spacing w:after="40"/>
        <w:ind w:left="0"/>
      </w:pPr>
      <w:r>
        <w:rPr>
          <w:rFonts w:ascii="Calibri" w:hAnsi="Calibri" w:eastAsia="Calibri"/>
          <w:color w:val="212529"/>
          <w:sz w:val="20"/>
        </w:rPr>
        <w:t>V. KẾT LUẬN</w:t>
      </w:r>
    </w:p>
    <w:p>
      <w:pPr>
        <w:spacing w:after="40"/>
        <w:ind w:left="0"/>
      </w:pPr>
      <w:r>
        <w:rPr>
          <w:rFonts w:ascii="Calibri" w:hAnsi="Calibri" w:eastAsia="Calibri"/>
          <w:color w:val="212529"/>
          <w:sz w:val="20"/>
        </w:rPr>
        <w:t>VI. TÀI LIỆU THAM KHẢO</w:t>
      </w:r>
    </w:p>
    <w:p>
      <w:r>
        <w:br w:type="page"/>
      </w:r>
    </w:p>
    <w:p/>
    <w:p>
      <w:r>
        <w:rPr>
          <w:rFonts w:ascii="Calibri" w:hAnsi="Calibri" w:eastAsia="Calibri"/>
          <w:b/>
          <w:color w:val="212529"/>
          <w:sz w:val="22"/>
        </w:rPr>
        <w:t>MÃ SỐ LỚP HP: ARIN</w:t>
      </w:r>
    </w:p>
    <w:p>
      <w:r>
        <w:rPr>
          <w:rFonts w:ascii="Calibri" w:hAnsi="Calibri" w:eastAsia="Calibri"/>
          <w:b/>
          <w:color w:val="212529"/>
          <w:sz w:val="22"/>
        </w:rPr>
        <w:t>GVHD: Phan Thị Huyền Trang</w:t>
      </w:r>
    </w:p>
    <w:p>
      <w:r>
        <w:rPr>
          <w:rFonts w:ascii="Calibri" w:hAnsi="Calibri" w:eastAsia="Calibri"/>
          <w:b/>
          <w:color w:val="212529"/>
          <w:sz w:val="22"/>
        </w:rPr>
        <w:t>NHÓM THỰC HIỆN: Nhóm 1</w:t>
      </w:r>
    </w:p>
    <w:p>
      <w:r>
        <w:rPr>
          <w:rFonts w:ascii="Calibri" w:hAnsi="Calibri" w:eastAsia="Calibri"/>
          <w:b/>
          <w:color w:val="212529"/>
          <w:sz w:val="22"/>
        </w:rPr>
        <w:t>Thành Viên:</w:t>
      </w:r>
    </w:p>
    <w:p>
      <w:r>
        <w:rPr>
          <w:rFonts w:ascii="Calibri" w:hAnsi="Calibri" w:eastAsia="Calibri"/>
          <w:b/>
          <w:color w:val="212529"/>
          <w:sz w:val="22"/>
        </w:rPr>
        <w:t>Trần Lê Thái - 24110331</w:t>
      </w:r>
    </w:p>
    <w:p>
      <w:r>
        <w:rPr>
          <w:rFonts w:ascii="Calibri" w:hAnsi="Calibri" w:eastAsia="Calibri"/>
          <w:b/>
          <w:color w:val="212529"/>
          <w:sz w:val="22"/>
        </w:rPr>
        <w:t>Lương Viết Vĩ Đông - 24110202</w:t>
      </w:r>
    </w:p>
    <w:p>
      <w:r>
        <w:rPr>
          <w:rFonts w:ascii="Calibri" w:hAnsi="Calibri" w:eastAsia="Calibri"/>
          <w:b/>
          <w:color w:val="212529"/>
          <w:sz w:val="22"/>
        </w:rPr>
        <w:t>Nguyễn Minh Trí - 24110359</w:t>
      </w:r>
    </w:p>
    <w:p>
      <w:r>
        <w:rPr>
          <w:rFonts w:ascii="Calibri" w:hAnsi="Calibri" w:eastAsia="Calibri"/>
          <w:b/>
          <w:color w:val="212529"/>
          <w:sz w:val="22"/>
        </w:rPr>
        <w:t xml:space="preserve">TP. HỒ CHÍ MINH - THÁNG 7 /NĂM 2026 </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680"/>
            <w:vAlign w:val="center"/>
            <w:shd w:fill="F2F4F7"/>
          </w:tcPr>
          <w:p>
            <w:pPr>
              <w:spacing w:after="0"/>
              <w:jc w:val="center"/>
            </w:pPr>
            <w:r>
              <w:rPr>
                <w:rFonts w:ascii="Calibri" w:hAnsi="Calibri" w:eastAsia="Calibri"/>
                <w:b/>
                <w:color w:val="1F4D78"/>
                <w:sz w:val="20"/>
              </w:rPr>
              <w:t>Tính đúng đắn của chương trình</w:t>
            </w:r>
          </w:p>
        </w:tc>
        <w:tc>
          <w:tcPr>
            <w:tcW w:type="dxa" w:w="4680"/>
            <w:vAlign w:val="center"/>
            <w:shd w:fill="F2F4F7"/>
          </w:tcPr>
          <w:p>
            <w:pPr>
              <w:spacing w:after="0"/>
              <w:jc w:val="center"/>
            </w:pPr>
          </w:p>
        </w:tc>
      </w:tr>
      <w:tr>
        <w:tc>
          <w:tcPr>
            <w:tcW w:type="dxa" w:w="4680"/>
            <w:vAlign w:val="center"/>
          </w:tcPr>
          <w:p>
            <w:pPr>
              <w:spacing w:after="0"/>
            </w:pPr>
            <w:r>
              <w:rPr>
                <w:rFonts w:ascii="Calibri" w:hAnsi="Calibri" w:eastAsia="Calibri"/>
                <w:color w:val="212529"/>
                <w:sz w:val="20"/>
              </w:rPr>
              <w:t>Mức độ hiểu và chạy tay thuật toán</w:t>
            </w:r>
          </w:p>
        </w:tc>
        <w:tc>
          <w:tcPr>
            <w:tcW w:type="dxa" w:w="4680"/>
            <w:vAlign w:val="center"/>
          </w:tcPr>
          <w:p>
            <w:pPr>
              <w:spacing w:after="0"/>
            </w:pPr>
          </w:p>
        </w:tc>
      </w:tr>
      <w:tr>
        <w:tc>
          <w:tcPr>
            <w:tcW w:type="dxa" w:w="4680"/>
            <w:vAlign w:val="center"/>
          </w:tcPr>
          <w:p>
            <w:pPr>
              <w:spacing w:after="0"/>
            </w:pPr>
            <w:r>
              <w:rPr>
                <w:rFonts w:ascii="Calibri" w:hAnsi="Calibri" w:eastAsia="Calibri"/>
                <w:color w:val="212529"/>
                <w:sz w:val="20"/>
              </w:rPr>
              <w:t>Thực nghiệm, ảnh động, đánh giá</w:t>
            </w:r>
          </w:p>
        </w:tc>
        <w:tc>
          <w:tcPr>
            <w:tcW w:type="dxa" w:w="4680"/>
            <w:vAlign w:val="center"/>
          </w:tcPr>
          <w:p>
            <w:pPr>
              <w:spacing w:after="0"/>
            </w:pPr>
          </w:p>
        </w:tc>
      </w:tr>
      <w:tr>
        <w:tc>
          <w:tcPr>
            <w:tcW w:type="dxa" w:w="4680"/>
            <w:vAlign w:val="center"/>
          </w:tcPr>
          <w:p>
            <w:pPr>
              <w:spacing w:after="0"/>
              <w:jc w:val="center"/>
            </w:pPr>
            <w:r>
              <w:rPr>
                <w:rFonts w:ascii="Calibri" w:hAnsi="Calibri" w:eastAsia="Calibri"/>
                <w:color w:val="212529"/>
                <w:sz w:val="20"/>
              </w:rPr>
              <w:t>Hình thức báo cáo</w:t>
            </w:r>
          </w:p>
        </w:tc>
        <w:tc>
          <w:tcPr>
            <w:tcW w:type="dxa" w:w="4680"/>
            <w:vAlign w:val="center"/>
          </w:tcPr>
          <w:p>
            <w:pPr>
              <w:spacing w:after="0"/>
            </w:pPr>
          </w:p>
        </w:tc>
      </w:tr>
      <w:tr>
        <w:tc>
          <w:tcPr>
            <w:tcW w:type="dxa" w:w="4680"/>
            <w:vAlign w:val="center"/>
          </w:tcPr>
          <w:p>
            <w:pPr>
              <w:spacing w:after="0"/>
              <w:jc w:val="center"/>
            </w:pPr>
            <w:r>
              <w:rPr>
                <w:rFonts w:ascii="Calibri" w:hAnsi="Calibri" w:eastAsia="Calibri"/>
                <w:color w:val="212529"/>
                <w:sz w:val="20"/>
              </w:rPr>
              <w:t>Điểm số</w:t>
            </w:r>
          </w:p>
        </w:tc>
        <w:tc>
          <w:tcPr>
            <w:tcW w:type="dxa" w:w="4680"/>
            <w:vAlign w:val="center"/>
          </w:tcPr>
          <w:p>
            <w:pPr>
              <w:spacing w:after="0"/>
            </w:pPr>
          </w:p>
        </w:tc>
      </w:tr>
      <w:tr>
        <w:tc>
          <w:tcPr>
            <w:tcW w:type="dxa" w:w="4680"/>
            <w:vAlign w:val="center"/>
          </w:tcPr>
          <w:p>
            <w:pPr>
              <w:spacing w:after="0"/>
              <w:jc w:val="center"/>
            </w:pPr>
            <w:r>
              <w:rPr>
                <w:rFonts w:ascii="Calibri" w:hAnsi="Calibri" w:eastAsia="Calibri"/>
                <w:color w:val="212529"/>
                <w:sz w:val="20"/>
              </w:rPr>
              <w:t>Chữ ký giáo viên</w:t>
            </w:r>
          </w:p>
        </w:tc>
        <w:tc>
          <w:tcPr>
            <w:tcW w:type="dxa" w:w="4680"/>
            <w:vAlign w:val="center"/>
          </w:tcPr>
          <w:p>
            <w:pPr>
              <w:spacing w:after="0"/>
            </w:pPr>
          </w:p>
        </w:tc>
      </w:tr>
    </w:tbl>
    <w:p/>
    <w:p>
      <w:pPr>
        <w:pStyle w:val="Heading1"/>
      </w:pPr>
      <w:r>
        <w:t>I. BÀI TOÁN ĐẶT RA</w:t>
      </w:r>
    </w:p>
    <w:p>
      <w:pPr>
        <w:pStyle w:val="Heading2"/>
      </w:pPr>
      <w:r>
        <w:t>1.1. Bài toán gì</w:t>
      </w:r>
    </w:p>
    <w:p>
      <w:r>
        <w:rPr>
          <w:rFonts w:ascii="Calibri" w:hAnsi="Calibri" w:eastAsia="Calibri"/>
          <w:color w:val="212529"/>
          <w:sz w:val="22"/>
        </w:rPr>
        <w:t>Đề tài xây dựng trò chơi Cờ tướng có tích hợp AI. Bài toán chính là từ một trạng thái bàn cờ 10x9, AI phải sinh các nước đi hợp lệ, đánh giá khả năng của từng nước và chọn một nước đi phù hợp với mục tiêu chiến thắng.</w:t>
      </w:r>
    </w:p>
    <w:p>
      <w:r>
        <w:rPr>
          <w:rFonts w:ascii="Calibri" w:hAnsi="Calibri" w:eastAsia="Calibri"/>
          <w:color w:val="212529"/>
          <w:sz w:val="22"/>
        </w:rPr>
        <w:t>Không gian trạng thái của Cờ tướng rất lớn vì mỗi lượt có nhiều nước đi, sau mỗi nước lại phát sinh nhiều trạng thái mới. Vì vậy, báo cáo dùng các thuật toán tìm kiếm để mô tả quá trình AI đi từ trạng thái ban đầu tới trạng thái mục tiêu.</w:t>
      </w:r>
    </w:p>
    <w:p>
      <w:pPr>
        <w:pStyle w:val="ListBullet"/>
      </w:pPr>
      <w:r>
        <w:rPr>
          <w:rFonts w:ascii="Calibri" w:hAnsi="Calibri" w:eastAsia="Calibri"/>
          <w:color w:val="212529"/>
          <w:sz w:val="22"/>
        </w:rPr>
        <w:t>Đầu vào: ma trận bàn cờ, lượt đi, vị trí quân, luật di chuyển và lịch sử nước đi.</w:t>
      </w:r>
    </w:p>
    <w:p>
      <w:pPr>
        <w:pStyle w:val="ListBullet"/>
      </w:pPr>
      <w:r>
        <w:rPr>
          <w:rFonts w:ascii="Calibri" w:hAnsi="Calibri" w:eastAsia="Calibri"/>
          <w:color w:val="212529"/>
          <w:sz w:val="22"/>
        </w:rPr>
        <w:t>Đầu ra: một nước đi hợp lệ để cập nhật bàn cờ.</w:t>
      </w:r>
    </w:p>
    <w:p>
      <w:pPr>
        <w:pStyle w:val="ListBullet"/>
      </w:pPr>
      <w:r>
        <w:rPr>
          <w:rFonts w:ascii="Calibri" w:hAnsi="Calibri" w:eastAsia="Calibri"/>
          <w:color w:val="212529"/>
          <w:sz w:val="22"/>
        </w:rPr>
        <w:t>Mục tiêu: cải thiện thế cờ, bảo vệ Tướng, ăn quân giá trị hoặc tạo cơ hội tấn công.</w:t>
      </w:r>
    </w:p>
    <w:p>
      <w:pPr>
        <w:pStyle w:val="ListBullet"/>
      </w:pPr>
      <w:r>
        <w:rPr>
          <w:rFonts w:ascii="Calibri" w:hAnsi="Calibri" w:eastAsia="Calibri"/>
          <w:color w:val="212529"/>
          <w:sz w:val="22"/>
        </w:rPr>
        <w:t>Ràng buộc: không vi phạm luật Cờ tướng và không tự đặt Tướng vào thế bị chiếu.</w:t>
      </w:r>
    </w:p>
    <w:p>
      <w:pPr>
        <w:pStyle w:val="Heading2"/>
      </w:pPr>
      <w:r>
        <w:t>1.2. PEAS của bài toán</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680"/>
            <w:vAlign w:val="center"/>
            <w:shd w:fill="F2F4F7"/>
          </w:tcPr>
          <w:p>
            <w:pPr>
              <w:spacing w:after="0"/>
              <w:jc w:val="center"/>
            </w:pPr>
            <w:r>
              <w:rPr>
                <w:rFonts w:ascii="Calibri" w:hAnsi="Calibri" w:eastAsia="Calibri"/>
                <w:b/>
                <w:color w:val="1F4D78"/>
                <w:sz w:val="20"/>
              </w:rPr>
              <w:t>Thành phần</w:t>
            </w:r>
          </w:p>
        </w:tc>
        <w:tc>
          <w:tcPr>
            <w:tcW w:type="dxa" w:w="4680"/>
            <w:vAlign w:val="center"/>
            <w:shd w:fill="F2F4F7"/>
          </w:tcPr>
          <w:p>
            <w:pPr>
              <w:spacing w:after="0"/>
              <w:jc w:val="center"/>
            </w:pPr>
            <w:r>
              <w:rPr>
                <w:rFonts w:ascii="Calibri" w:hAnsi="Calibri" w:eastAsia="Calibri"/>
                <w:b/>
                <w:color w:val="1F4D78"/>
                <w:sz w:val="20"/>
              </w:rPr>
              <w:t>Mô tả</w:t>
            </w:r>
          </w:p>
        </w:tc>
      </w:tr>
      <w:tr>
        <w:tc>
          <w:tcPr>
            <w:tcW w:type="dxa" w:w="4680"/>
            <w:vAlign w:val="center"/>
          </w:tcPr>
          <w:p>
            <w:pPr>
              <w:spacing w:after="0"/>
              <w:jc w:val="center"/>
            </w:pPr>
            <w:r>
              <w:rPr>
                <w:rFonts w:ascii="Calibri" w:hAnsi="Calibri" w:eastAsia="Calibri"/>
                <w:color w:val="212529"/>
                <w:sz w:val="20"/>
              </w:rPr>
              <w:t>Performance</w:t>
            </w:r>
          </w:p>
        </w:tc>
        <w:tc>
          <w:tcPr>
            <w:tcW w:type="dxa" w:w="4680"/>
            <w:vAlign w:val="center"/>
          </w:tcPr>
          <w:p>
            <w:pPr>
              <w:spacing w:after="0"/>
            </w:pPr>
            <w:r>
              <w:rPr>
                <w:rFonts w:ascii="Calibri" w:hAnsi="Calibri" w:eastAsia="Calibri"/>
                <w:color w:val="212529"/>
                <w:sz w:val="20"/>
              </w:rPr>
              <w:t>Thắng ván cờ, tránh bị chiếu bí, ăn quân giá trị cao, giữ Tướng an toàn, đi đúng luật và phản hồi đủ nhanh.</w:t>
            </w:r>
          </w:p>
        </w:tc>
      </w:tr>
      <w:tr>
        <w:tc>
          <w:tcPr>
            <w:tcW w:type="dxa" w:w="4680"/>
            <w:vAlign w:val="center"/>
          </w:tcPr>
          <w:p>
            <w:pPr>
              <w:spacing w:after="0"/>
              <w:jc w:val="center"/>
            </w:pPr>
            <w:r>
              <w:rPr>
                <w:rFonts w:ascii="Calibri" w:hAnsi="Calibri" w:eastAsia="Calibri"/>
                <w:color w:val="212529"/>
                <w:sz w:val="20"/>
              </w:rPr>
              <w:t>Environment</w:t>
            </w:r>
          </w:p>
        </w:tc>
        <w:tc>
          <w:tcPr>
            <w:tcW w:type="dxa" w:w="4680"/>
            <w:vAlign w:val="center"/>
          </w:tcPr>
          <w:p>
            <w:pPr>
              <w:spacing w:after="0"/>
            </w:pPr>
            <w:r>
              <w:rPr>
                <w:rFonts w:ascii="Calibri" w:hAnsi="Calibri" w:eastAsia="Calibri"/>
                <w:color w:val="212529"/>
                <w:sz w:val="20"/>
              </w:rPr>
              <w:t>Bàn cờ 10x9, hai phe đỏ/đen, quan sát đầy đủ, rời rạc, theo lượt, có tính đối kháng.</w:t>
            </w:r>
          </w:p>
        </w:tc>
      </w:tr>
      <w:tr>
        <w:tc>
          <w:tcPr>
            <w:tcW w:type="dxa" w:w="4680"/>
            <w:vAlign w:val="center"/>
          </w:tcPr>
          <w:p>
            <w:pPr>
              <w:spacing w:after="0"/>
              <w:jc w:val="center"/>
            </w:pPr>
            <w:r>
              <w:rPr>
                <w:rFonts w:ascii="Calibri" w:hAnsi="Calibri" w:eastAsia="Calibri"/>
                <w:color w:val="212529"/>
                <w:sz w:val="20"/>
              </w:rPr>
              <w:t>Actuators</w:t>
            </w:r>
          </w:p>
        </w:tc>
        <w:tc>
          <w:tcPr>
            <w:tcW w:type="dxa" w:w="4680"/>
            <w:vAlign w:val="center"/>
          </w:tcPr>
          <w:p>
            <w:pPr>
              <w:spacing w:after="0"/>
            </w:pPr>
            <w:r>
              <w:rPr>
                <w:rFonts w:ascii="Calibri" w:hAnsi="Calibri" w:eastAsia="Calibri"/>
                <w:color w:val="212529"/>
                <w:sz w:val="20"/>
              </w:rPr>
              <w:t>Chọn nước đi, cập nhật bàn cờ, ghi lịch sử, chuyển lượt và hiển thị hoạt ảnh trên giao diện.</w:t>
            </w:r>
          </w:p>
        </w:tc>
      </w:tr>
      <w:tr>
        <w:tc>
          <w:tcPr>
            <w:tcW w:type="dxa" w:w="4680"/>
            <w:vAlign w:val="center"/>
          </w:tcPr>
          <w:p>
            <w:pPr>
              <w:spacing w:after="0"/>
              <w:jc w:val="center"/>
            </w:pPr>
            <w:r>
              <w:rPr>
                <w:rFonts w:ascii="Calibri" w:hAnsi="Calibri" w:eastAsia="Calibri"/>
                <w:color w:val="212529"/>
                <w:sz w:val="20"/>
              </w:rPr>
              <w:t>Sensors</w:t>
            </w:r>
          </w:p>
        </w:tc>
        <w:tc>
          <w:tcPr>
            <w:tcW w:type="dxa" w:w="4680"/>
            <w:vAlign w:val="center"/>
          </w:tcPr>
          <w:p>
            <w:pPr>
              <w:spacing w:after="0"/>
            </w:pPr>
            <w:r>
              <w:rPr>
                <w:rFonts w:ascii="Calibri" w:hAnsi="Calibri" w:eastAsia="Calibri"/>
                <w:color w:val="212529"/>
                <w:sz w:val="20"/>
              </w:rPr>
              <w:t>Đọc board.matrix, lượt đi, danh sách nước hợp lệ, trạng thái chiếu/tàn cuộc và điểm đánh giá thế cờ.</w:t>
            </w:r>
          </w:p>
        </w:tc>
      </w:tr>
    </w:tbl>
    <w:p/>
    <w:p>
      <w:pPr>
        <w:pStyle w:val="Heading1"/>
      </w:pPr>
      <w:r>
        <w:t>II. THUẬT TOÁN ÁP DỤNG</w:t>
      </w:r>
    </w:p>
    <w:p>
      <w:pPr>
        <w:pStyle w:val="Heading1"/>
      </w:pPr>
      <w:r>
        <w:t>2.1. Cơ sở dữ liệu lấy trực tiếp từ code</w:t>
      </w:r>
    </w:p>
    <w:p>
      <w:r>
        <w:rPr>
          <w:rFonts w:ascii="Calibri" w:hAnsi="Calibri" w:eastAsia="Calibri"/>
          <w:color w:val="212529"/>
          <w:sz w:val="22"/>
        </w:rPr>
        <w:t>Phần chạy tay dưới đây được viết theo các hàm trong ai/level1.py đến ai/level6.py, ai/step_recorder.py và ai/eval.py. Bàn cờ mẫu là Board() mặc định, trong đó Board.__init__ đặt:</w:t>
      </w:r>
    </w:p>
    <w:p>
      <w:r>
        <w:rPr>
          <w:rFonts w:ascii="Calibri" w:hAnsi="Calibri" w:eastAsia="Calibri"/>
          <w:color w:val="212529"/>
          <w:sz w:val="22"/>
        </w:rPr>
        <w:t>self.turn = "red"</w:t>
      </w:r>
    </w:p>
    <w:p>
      <w:r>
        <w:rPr>
          <w:rFonts w:ascii="Calibri" w:hAnsi="Calibri" w:eastAsia="Calibri"/>
          <w:color w:val="212529"/>
          <w:sz w:val="22"/>
        </w:rPr>
        <w:t>self.history = []</w:t>
      </w:r>
    </w:p>
    <w:p>
      <w:r>
        <w:rPr>
          <w:rFonts w:ascii="Calibri" w:hAnsi="Calibri" w:eastAsia="Calibri"/>
          <w:color w:val="212529"/>
          <w:sz w:val="22"/>
        </w:rPr>
        <w:t>self.move_log = []</w:t>
      </w:r>
    </w:p>
    <w:p>
      <w:r>
        <w:rPr>
          <w:rFonts w:ascii="Calibri" w:hAnsi="Calibri" w:eastAsia="Calibri"/>
          <w:color w:val="212529"/>
          <w:sz w:val="22"/>
        </w:rPr>
        <w:t>self.matrix_history = []</w:t>
      </w:r>
    </w:p>
    <w:p>
      <w:r>
        <w:rPr>
          <w:rFonts w:ascii="Calibri" w:hAnsi="Calibri" w:eastAsia="Calibri"/>
          <w:color w:val="212529"/>
          <w:sz w:val="22"/>
        </w:rPr>
        <w:t>self.moved_pieces_stack = []</w:t>
      </w:r>
    </w:p>
    <w:p/>
    <w:p>
      <w:r>
        <w:rPr>
          <w:rFonts w:ascii="Calibri" w:hAnsi="Calibri" w:eastAsia="Calibri"/>
          <w:color w:val="212529"/>
          <w:sz w:val="22"/>
        </w:rPr>
        <w:t>Từ Board() mặc định, Đỏ đi trước và board.get_all_legal_moves("red") trả về 44 nước đi hợp lệ. Để ví dụ có thể tái lập với các thuật toán có random.shuffle(...), phần chạy tay dùng một lần chạy mẫu với random.seed(0).</w:t>
      </w:r>
    </w:p>
    <w:p>
      <w:pPr>
        <w:pStyle w:val="Heading2"/>
      </w:pPr>
      <w:r>
        <w:t>Lưu ý: Quy ước tọa độ thống nhất:</w:t>
      </w:r>
    </w:p>
    <w:p>
      <w:pPr>
        <w:pStyle w:val="ListBullet"/>
      </w:pPr>
      <w:r>
        <w:rPr>
          <w:rFonts w:ascii="Calibri" w:hAnsi="Calibri" w:eastAsia="Calibri"/>
          <w:color w:val="212529"/>
          <w:sz w:val="22"/>
        </w:rPr>
        <w:t>## Cạnh dưới: A B C D E F G H I (cột, phải-&gt;trái)</w:t>
      </w:r>
    </w:p>
    <w:p>
      <w:pPr>
        <w:pStyle w:val="ListBullet"/>
      </w:pPr>
      <w:r>
        <w:rPr>
          <w:rFonts w:ascii="Calibri" w:hAnsi="Calibri" w:eastAsia="Calibri"/>
          <w:color w:val="212529"/>
          <w:sz w:val="22"/>
        </w:rPr>
        <w:t>## Cạnh phải: 0 1 2 3 4 5 6 7 8 9 (hàng, trên-&gt;dưới)</w:t>
      </w:r>
    </w:p>
    <w:p>
      <w:pPr>
        <w:pStyle w:val="ListBullet"/>
      </w:pPr>
      <w:r>
        <w:rPr>
          <w:rFonts w:ascii="Calibri" w:hAnsi="Calibri" w:eastAsia="Calibri"/>
          <w:color w:val="212529"/>
          <w:sz w:val="22"/>
        </w:rPr>
        <w:t xml:space="preserve">## Công thức: </w:t>
      </w:r>
      <w:r>
        <w:rPr>
          <w:rFonts w:ascii="Consolas" w:hAnsi="Consolas" w:eastAsia="Consolas"/>
          <w:color w:val="1F4D78"/>
          <w:sz w:val="20"/>
        </w:rPr>
        <w:t>(row, col)</w:t>
      </w:r>
      <w:r>
        <w:rPr>
          <w:rFonts w:ascii="Calibri" w:hAnsi="Calibri" w:eastAsia="Calibri"/>
          <w:color w:val="212529"/>
          <w:sz w:val="22"/>
        </w:rPr>
        <w:t xml:space="preserve"> -&gt; </w:t>
      </w:r>
      <w:r>
        <w:rPr>
          <w:rFonts w:ascii="Consolas" w:hAnsi="Consolas" w:eastAsia="Consolas"/>
          <w:color w:val="1F4D78"/>
          <w:sz w:val="20"/>
        </w:rPr>
        <w:t>chr(65 + (8 - col)) + str(row)</w:t>
      </w:r>
    </w:p>
    <w:p>
      <w:pPr>
        <w:pStyle w:val="ListBullet"/>
      </w:pPr>
      <w:r>
        <w:rPr>
          <w:rFonts w:ascii="Calibri" w:hAnsi="Calibri" w:eastAsia="Calibri"/>
          <w:color w:val="212529"/>
          <w:sz w:val="22"/>
        </w:rPr>
        <w:t xml:space="preserve">## Ví dụ: </w:t>
      </w:r>
      <w:r>
        <w:rPr>
          <w:rFonts w:ascii="Consolas" w:hAnsi="Consolas" w:eastAsia="Consolas"/>
          <w:color w:val="1F4D78"/>
          <w:sz w:val="20"/>
        </w:rPr>
        <w:t>(2, 1)</w:t>
      </w:r>
      <w:r>
        <w:rPr>
          <w:rFonts w:ascii="Calibri" w:hAnsi="Calibri" w:eastAsia="Calibri"/>
          <w:color w:val="212529"/>
          <w:sz w:val="22"/>
        </w:rPr>
        <w:t xml:space="preserve"> -&gt; H2, </w:t>
      </w:r>
      <w:r>
        <w:rPr>
          <w:rFonts w:ascii="Consolas" w:hAnsi="Consolas" w:eastAsia="Consolas"/>
          <w:color w:val="1F4D78"/>
          <w:sz w:val="20"/>
        </w:rPr>
        <w:t>(9, 1)</w:t>
      </w:r>
      <w:r>
        <w:rPr>
          <w:rFonts w:ascii="Calibri" w:hAnsi="Calibri" w:eastAsia="Calibri"/>
          <w:color w:val="212529"/>
          <w:sz w:val="22"/>
        </w:rPr>
        <w:t xml:space="preserve"> -&gt; H9, </w:t>
      </w:r>
      <w:r>
        <w:rPr>
          <w:rFonts w:ascii="Consolas" w:hAnsi="Consolas" w:eastAsia="Consolas"/>
          <w:color w:val="1F4D78"/>
          <w:sz w:val="20"/>
        </w:rPr>
        <w:t>(7, 7)</w:t>
      </w:r>
      <w:r>
        <w:rPr>
          <w:rFonts w:ascii="Calibri" w:hAnsi="Calibri" w:eastAsia="Calibri"/>
          <w:color w:val="212529"/>
          <w:sz w:val="22"/>
        </w:rPr>
        <w:t xml:space="preserve"> -&gt; B7</w:t>
      </w:r>
    </w:p>
    <w:p>
      <w:pPr>
        <w:pStyle w:val="Heading2"/>
      </w:pPr>
      <w:r>
        <w:t>Bảng giá trị quân cờ (PIECE_VALUES trong ai/eval.py):</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3120"/>
            <w:vAlign w:val="center"/>
            <w:shd w:fill="F2F4F7"/>
          </w:tcPr>
          <w:p>
            <w:pPr>
              <w:spacing w:after="0"/>
              <w:jc w:val="center"/>
            </w:pPr>
            <w:r>
              <w:rPr>
                <w:rFonts w:ascii="Calibri" w:hAnsi="Calibri" w:eastAsia="Calibri"/>
                <w:b/>
                <w:color w:val="1F4D78"/>
                <w:sz w:val="20"/>
              </w:rPr>
              <w:t>Quân</w:t>
            </w:r>
          </w:p>
        </w:tc>
        <w:tc>
          <w:tcPr>
            <w:tcW w:type="dxa" w:w="3120"/>
            <w:vAlign w:val="center"/>
            <w:shd w:fill="F2F4F7"/>
          </w:tcPr>
          <w:p>
            <w:pPr>
              <w:spacing w:after="0"/>
              <w:jc w:val="center"/>
            </w:pPr>
            <w:r>
              <w:rPr>
                <w:rFonts w:ascii="Calibri" w:hAnsi="Calibri" w:eastAsia="Calibri"/>
                <w:b/>
                <w:color w:val="1F4D78"/>
                <w:sz w:val="20"/>
              </w:rPr>
              <w:t>Ký hiệu trong code</w:t>
            </w:r>
          </w:p>
        </w:tc>
        <w:tc>
          <w:tcPr>
            <w:tcW w:type="dxa" w:w="3120"/>
            <w:vAlign w:val="center"/>
            <w:shd w:fill="F2F4F7"/>
          </w:tcPr>
          <w:p>
            <w:pPr>
              <w:spacing w:after="0"/>
              <w:jc w:val="center"/>
            </w:pPr>
            <w:r>
              <w:rPr>
                <w:rFonts w:ascii="Calibri" w:hAnsi="Calibri" w:eastAsia="Calibri"/>
                <w:b/>
                <w:color w:val="1F4D78"/>
                <w:sz w:val="20"/>
              </w:rPr>
              <w:t>Giá trị</w:t>
            </w:r>
          </w:p>
        </w:tc>
      </w:tr>
      <w:tr>
        <w:tc>
          <w:tcPr>
            <w:tcW w:type="dxa" w:w="3120"/>
            <w:vAlign w:val="center"/>
          </w:tcPr>
          <w:p>
            <w:pPr>
              <w:spacing w:after="0"/>
              <w:jc w:val="center"/>
            </w:pPr>
            <w:r>
              <w:rPr>
                <w:rFonts w:ascii="Calibri" w:hAnsi="Calibri" w:eastAsia="Calibri"/>
                <w:color w:val="212529"/>
                <w:sz w:val="20"/>
              </w:rPr>
              <w:t>Tướng</w:t>
            </w:r>
          </w:p>
        </w:tc>
        <w:tc>
          <w:tcPr>
            <w:tcW w:type="dxa" w:w="3120"/>
            <w:vAlign w:val="center"/>
          </w:tcPr>
          <w:p>
            <w:pPr>
              <w:spacing w:after="0"/>
            </w:pPr>
            <w:r>
              <w:rPr>
                <w:rFonts w:ascii="Calibri" w:hAnsi="Calibri" w:eastAsia="Calibri"/>
                <w:color w:val="212529"/>
                <w:sz w:val="20"/>
              </w:rPr>
              <w:t>"G"</w:t>
            </w:r>
          </w:p>
        </w:tc>
        <w:tc>
          <w:tcPr>
            <w:tcW w:type="dxa" w:w="3120"/>
            <w:vAlign w:val="center"/>
          </w:tcPr>
          <w:p>
            <w:pPr>
              <w:spacing w:after="0"/>
            </w:pPr>
            <w:r>
              <w:rPr>
                <w:rFonts w:ascii="Calibri" w:hAnsi="Calibri" w:eastAsia="Calibri"/>
                <w:color w:val="212529"/>
                <w:sz w:val="20"/>
              </w:rPr>
              <w:t>10000</w:t>
            </w:r>
          </w:p>
        </w:tc>
      </w:tr>
      <w:tr>
        <w:tc>
          <w:tcPr>
            <w:tcW w:type="dxa" w:w="3120"/>
            <w:vAlign w:val="center"/>
          </w:tcPr>
          <w:p>
            <w:pPr>
              <w:spacing w:after="0"/>
              <w:jc w:val="center"/>
            </w:pPr>
            <w:r>
              <w:rPr>
                <w:rFonts w:ascii="Calibri" w:hAnsi="Calibri" w:eastAsia="Calibri"/>
                <w:color w:val="212529"/>
                <w:sz w:val="20"/>
              </w:rPr>
              <w:t>Xe</w:t>
            </w:r>
          </w:p>
        </w:tc>
        <w:tc>
          <w:tcPr>
            <w:tcW w:type="dxa" w:w="3120"/>
            <w:vAlign w:val="center"/>
          </w:tcPr>
          <w:p>
            <w:pPr>
              <w:spacing w:after="0"/>
            </w:pPr>
            <w:r>
              <w:rPr>
                <w:rFonts w:ascii="Calibri" w:hAnsi="Calibri" w:eastAsia="Calibri"/>
                <w:color w:val="212529"/>
                <w:sz w:val="20"/>
              </w:rPr>
              <w:t>"R"</w:t>
            </w:r>
          </w:p>
        </w:tc>
        <w:tc>
          <w:tcPr>
            <w:tcW w:type="dxa" w:w="3120"/>
            <w:vAlign w:val="center"/>
          </w:tcPr>
          <w:p>
            <w:pPr>
              <w:spacing w:after="0"/>
            </w:pPr>
            <w:r>
              <w:rPr>
                <w:rFonts w:ascii="Calibri" w:hAnsi="Calibri" w:eastAsia="Calibri"/>
                <w:color w:val="212529"/>
                <w:sz w:val="20"/>
              </w:rPr>
              <w:t>900</w:t>
            </w:r>
          </w:p>
        </w:tc>
      </w:tr>
      <w:tr>
        <w:tc>
          <w:tcPr>
            <w:tcW w:type="dxa" w:w="3120"/>
            <w:vAlign w:val="center"/>
          </w:tcPr>
          <w:p>
            <w:pPr>
              <w:spacing w:after="0"/>
              <w:jc w:val="center"/>
            </w:pPr>
            <w:r>
              <w:rPr>
                <w:rFonts w:ascii="Calibri" w:hAnsi="Calibri" w:eastAsia="Calibri"/>
                <w:color w:val="212529"/>
                <w:sz w:val="20"/>
              </w:rPr>
              <w:t>Pháo</w:t>
            </w:r>
          </w:p>
        </w:tc>
        <w:tc>
          <w:tcPr>
            <w:tcW w:type="dxa" w:w="3120"/>
            <w:vAlign w:val="center"/>
          </w:tcPr>
          <w:p>
            <w:pPr>
              <w:spacing w:after="0"/>
            </w:pPr>
            <w:r>
              <w:rPr>
                <w:rFonts w:ascii="Calibri" w:hAnsi="Calibri" w:eastAsia="Calibri"/>
                <w:color w:val="212529"/>
                <w:sz w:val="20"/>
              </w:rPr>
              <w:t>"C"</w:t>
            </w:r>
          </w:p>
        </w:tc>
        <w:tc>
          <w:tcPr>
            <w:tcW w:type="dxa" w:w="3120"/>
            <w:vAlign w:val="center"/>
          </w:tcPr>
          <w:p>
            <w:pPr>
              <w:spacing w:after="0"/>
            </w:pPr>
            <w:r>
              <w:rPr>
                <w:rFonts w:ascii="Calibri" w:hAnsi="Calibri" w:eastAsia="Calibri"/>
                <w:color w:val="212529"/>
                <w:sz w:val="20"/>
              </w:rPr>
              <w:t>450</w:t>
            </w:r>
          </w:p>
        </w:tc>
      </w:tr>
      <w:tr>
        <w:tc>
          <w:tcPr>
            <w:tcW w:type="dxa" w:w="3120"/>
            <w:vAlign w:val="center"/>
          </w:tcPr>
          <w:p>
            <w:pPr>
              <w:spacing w:after="0"/>
              <w:jc w:val="center"/>
            </w:pPr>
            <w:r>
              <w:rPr>
                <w:rFonts w:ascii="Calibri" w:hAnsi="Calibri" w:eastAsia="Calibri"/>
                <w:color w:val="212529"/>
                <w:sz w:val="20"/>
              </w:rPr>
              <w:t>Mã</w:t>
            </w:r>
          </w:p>
        </w:tc>
        <w:tc>
          <w:tcPr>
            <w:tcW w:type="dxa" w:w="3120"/>
            <w:vAlign w:val="center"/>
          </w:tcPr>
          <w:p>
            <w:pPr>
              <w:spacing w:after="0"/>
            </w:pPr>
            <w:r>
              <w:rPr>
                <w:rFonts w:ascii="Calibri" w:hAnsi="Calibri" w:eastAsia="Calibri"/>
                <w:color w:val="212529"/>
                <w:sz w:val="20"/>
              </w:rPr>
              <w:t>"H"</w:t>
            </w:r>
          </w:p>
        </w:tc>
        <w:tc>
          <w:tcPr>
            <w:tcW w:type="dxa" w:w="3120"/>
            <w:vAlign w:val="center"/>
          </w:tcPr>
          <w:p>
            <w:pPr>
              <w:spacing w:after="0"/>
            </w:pPr>
            <w:r>
              <w:rPr>
                <w:rFonts w:ascii="Calibri" w:hAnsi="Calibri" w:eastAsia="Calibri"/>
                <w:color w:val="212529"/>
                <w:sz w:val="20"/>
              </w:rPr>
              <w:t>300</w:t>
            </w:r>
          </w:p>
        </w:tc>
      </w:tr>
      <w:tr>
        <w:tc>
          <w:tcPr>
            <w:tcW w:type="dxa" w:w="3120"/>
            <w:vAlign w:val="center"/>
          </w:tcPr>
          <w:p>
            <w:pPr>
              <w:spacing w:after="0"/>
              <w:jc w:val="center"/>
            </w:pPr>
            <w:r>
              <w:rPr>
                <w:rFonts w:ascii="Calibri" w:hAnsi="Calibri" w:eastAsia="Calibri"/>
                <w:color w:val="212529"/>
                <w:sz w:val="20"/>
              </w:rPr>
              <w:t>Tượng</w:t>
            </w:r>
          </w:p>
        </w:tc>
        <w:tc>
          <w:tcPr>
            <w:tcW w:type="dxa" w:w="3120"/>
            <w:vAlign w:val="center"/>
          </w:tcPr>
          <w:p>
            <w:pPr>
              <w:spacing w:after="0"/>
            </w:pPr>
            <w:r>
              <w:rPr>
                <w:rFonts w:ascii="Calibri" w:hAnsi="Calibri" w:eastAsia="Calibri"/>
                <w:color w:val="212529"/>
                <w:sz w:val="20"/>
              </w:rPr>
              <w:t>"E"</w:t>
            </w:r>
          </w:p>
        </w:tc>
        <w:tc>
          <w:tcPr>
            <w:tcW w:type="dxa" w:w="3120"/>
            <w:vAlign w:val="center"/>
          </w:tcPr>
          <w:p>
            <w:pPr>
              <w:spacing w:after="0"/>
            </w:pPr>
            <w:r>
              <w:rPr>
                <w:rFonts w:ascii="Calibri" w:hAnsi="Calibri" w:eastAsia="Calibri"/>
                <w:color w:val="212529"/>
                <w:sz w:val="20"/>
              </w:rPr>
              <w:t>200</w:t>
            </w:r>
          </w:p>
        </w:tc>
      </w:tr>
      <w:tr>
        <w:tc>
          <w:tcPr>
            <w:tcW w:type="dxa" w:w="3120"/>
            <w:vAlign w:val="center"/>
          </w:tcPr>
          <w:p>
            <w:pPr>
              <w:spacing w:after="0"/>
              <w:jc w:val="center"/>
            </w:pPr>
            <w:r>
              <w:rPr>
                <w:rFonts w:ascii="Calibri" w:hAnsi="Calibri" w:eastAsia="Calibri"/>
                <w:color w:val="212529"/>
                <w:sz w:val="20"/>
              </w:rPr>
              <w:t>Sĩ</w:t>
            </w:r>
          </w:p>
        </w:tc>
        <w:tc>
          <w:tcPr>
            <w:tcW w:type="dxa" w:w="3120"/>
            <w:vAlign w:val="center"/>
          </w:tcPr>
          <w:p>
            <w:pPr>
              <w:spacing w:after="0"/>
            </w:pPr>
            <w:r>
              <w:rPr>
                <w:rFonts w:ascii="Calibri" w:hAnsi="Calibri" w:eastAsia="Calibri"/>
                <w:color w:val="212529"/>
                <w:sz w:val="20"/>
              </w:rPr>
              <w:t>"A"</w:t>
            </w:r>
          </w:p>
        </w:tc>
        <w:tc>
          <w:tcPr>
            <w:tcW w:type="dxa" w:w="3120"/>
            <w:vAlign w:val="center"/>
          </w:tcPr>
          <w:p>
            <w:pPr>
              <w:spacing w:after="0"/>
            </w:pPr>
            <w:r>
              <w:rPr>
                <w:rFonts w:ascii="Calibri" w:hAnsi="Calibri" w:eastAsia="Calibri"/>
                <w:color w:val="212529"/>
                <w:sz w:val="20"/>
              </w:rPr>
              <w:t>200</w:t>
            </w:r>
          </w:p>
        </w:tc>
      </w:tr>
      <w:tr>
        <w:tc>
          <w:tcPr>
            <w:tcW w:type="dxa" w:w="3120"/>
            <w:vAlign w:val="center"/>
          </w:tcPr>
          <w:p>
            <w:pPr>
              <w:spacing w:after="0"/>
              <w:jc w:val="center"/>
            </w:pPr>
            <w:r>
              <w:rPr>
                <w:rFonts w:ascii="Calibri" w:hAnsi="Calibri" w:eastAsia="Calibri"/>
                <w:color w:val="212529"/>
                <w:sz w:val="20"/>
              </w:rPr>
              <w:t>Tốt</w:t>
            </w:r>
          </w:p>
        </w:tc>
        <w:tc>
          <w:tcPr>
            <w:tcW w:type="dxa" w:w="3120"/>
            <w:vAlign w:val="center"/>
          </w:tcPr>
          <w:p>
            <w:pPr>
              <w:spacing w:after="0"/>
            </w:pPr>
            <w:r>
              <w:rPr>
                <w:rFonts w:ascii="Calibri" w:hAnsi="Calibri" w:eastAsia="Calibri"/>
                <w:color w:val="212529"/>
                <w:sz w:val="20"/>
              </w:rPr>
              <w:t>"P"</w:t>
            </w:r>
          </w:p>
        </w:tc>
        <w:tc>
          <w:tcPr>
            <w:tcW w:type="dxa" w:w="3120"/>
            <w:vAlign w:val="center"/>
          </w:tcPr>
          <w:p>
            <w:pPr>
              <w:spacing w:after="0"/>
            </w:pPr>
            <w:r>
              <w:rPr>
                <w:rFonts w:ascii="Calibri" w:hAnsi="Calibri" w:eastAsia="Calibri"/>
                <w:color w:val="212529"/>
                <w:sz w:val="20"/>
              </w:rPr>
              <w:t>100</w:t>
            </w:r>
          </w:p>
        </w:tc>
      </w:tr>
    </w:tbl>
    <w:p/>
    <w:p/>
    <w:p>
      <w:pPr>
        <w:pStyle w:val="Heading1"/>
      </w:pPr>
      <w:r>
        <w:t>2.2. UCS - Uniform Cost Search (Tìm kiếm chi phí đồng nhất)</w:t>
      </w:r>
    </w:p>
    <w:p>
      <w:r>
        <w:rPr>
          <w:rFonts w:ascii="Calibri" w:hAnsi="Calibri" w:eastAsia="Calibri"/>
          <w:color w:val="212529"/>
          <w:sz w:val="22"/>
        </w:rPr>
        <w:t xml:space="preserve">UCS là thuật toán tìm kiếm ưu tiên nước đi có tổng chi phí </w:t>
      </w:r>
      <w:r>
        <w:rPr>
          <w:rFonts w:ascii="Consolas" w:hAnsi="Consolas" w:eastAsia="Consolas"/>
          <w:color w:val="1F4D78"/>
          <w:sz w:val="20"/>
        </w:rPr>
        <w:t>g(n)</w:t>
      </w:r>
      <w:r>
        <w:rPr>
          <w:rFonts w:ascii="Calibri" w:hAnsi="Calibri" w:eastAsia="Calibri"/>
          <w:color w:val="212529"/>
          <w:sz w:val="22"/>
        </w:rPr>
        <w:t xml:space="preserve"> thấp nhất. Trong bài toán Cờ Tướng, chi phí được định nghĩa là:</w:t>
      </w:r>
    </w:p>
    <w:tbl>
      <w:tblPr>
        <w:tblW w:type="dxa" w:w="9000"/>
        <w:jc w:val="center"/>
        <w:tblLook w:firstColumn="1" w:firstRow="1" w:lastColumn="0" w:lastRow="0" w:noHBand="0" w:noVBand="1" w:val="04A0"/>
        <w:tblInd w:w="180" w:type="dxa"/>
        <w:tblCellMar>
          <w:top w:w="100" w:type="dxa"/>
          <w:start w:w="180" w:type="dxa"/>
          <w:bottom w:w="100" w:type="dxa"/>
          <w:end w:w="180" w:type="dxa"/>
        </w:tblCellMar>
      </w:tblPr>
      <w:tblGrid>
        <w:gridCol w:w="9360"/>
      </w:tblGrid>
      <w:tr>
        <w:tc>
          <w:tcPr>
            <w:tcW w:type="dxa" w:w="9360"/>
            <w:shd w:fill="F7F9FC"/>
          </w:tcPr>
          <w:p>
            <w:pPr>
              <w:jc w:val="center"/>
            </w:pPr>
            <w:r>
              <w:rPr>
                <w:rFonts w:ascii="Cambria Math" w:hAnsi="Cambria Math" w:eastAsia="Cambria Math"/>
                <w:color w:val="1F4D78"/>
                <w:sz w:val="22"/>
              </w:rPr>
              <w:t>\text{cost} \= 1000 - \text{giá_trị_quân_bị_ăn}$$ Ăn quân càng giá trị cao -&gt; chi phí càng thấp -&gt; được ưu tiên chọn. --- ## **1\. Trạng thái bắt đầu (Initial State)** Hình: *\[Hình chụp bàn cờ khai cuộc - Board() mặc định, Đỏ đi trước\]* **Hàm sử dụng:** `ucs_move(board, recorder=None)` trong `ai/level1.py` **Bàn cờ:** Board() mặc định, 32 quân đúng vị trí, Đỏ đi trước. Lưu ý: **Quy ước tọa độ:** * Cạnh dưới: A B C D E F G H I (cột, phải-&gt;trái) * Cạnh phải: 0 1 2 3 4 5 6 7 8 9 (hàng, trên-&gt;dưới) * Công thức: `(row, col)` -&gt; `chr(65 + (8 - col)) + str(row)` * Ví dụ: `(2, 1)` -&gt; H2, `(9, 1)` -&gt; H9 **Cấu trúc dữ liệu khởi tạo:** | Biến | Giá trị ban đầu | Ý nghĩa | | ----- | ----- | ----- | | `legal_moves` | \~44 nước, sau đó `random.shuffle()` | Danh sách nước đi hợp lệ | | `best_move` | `None` | Nước đi tốt nhất tìm được | | `min_cost` | `float("inf")` (+∞) | Chi phí nhỏ nhất tìm được | | `frontier_list` | `[]` | Danh sách nước đang chờ xét | | `explored_list` | `[]` | Danh sách nước đã xét xong | **Bảng giá trị quân cờ (PIECE_VALUES trong `ai/eval.py`):** | Quân | Key trong code | Giá trị | | ----- | ----- | ----- | | Tướng | `"G"` | 10000 | | Xe | `"R"` | 900 | | Pháo | `"C"` | 450 | | Mã | `"H"` | 300 | | Sĩ | `"A"` | 200 | | Tượng | `"E"` | 200 | | Tốt | `"P"` | 100 | **Quân chắn giữa tại cột H `(col=1)` - lý do Pháo H2 ăn được Mã H9:** H0 (row=0, col=1): Mã đen       ← mục tiêu của Pháo B2 H2 (row=2, col=1): Pháo đen     ← ngòi chắn cho Pháo đỏ H2-&gt;H9 H7 (row=7, col=1): Pháo đỏ      ← ngòi chắn cho Pháo đỏ B7-&gt;H... (không liên quan) H9 (row=9, col=1): Mã đỏ Pháo đỏ tại B2 `(2,7)` nhìn xuống cột B, có Pháo đen B7 `(7,7)` làm ngòi -&gt; ăn được Mã đen B9 `(9,7)`. Pháo đỏ tại H2 `(2,1)` nhìn xuống cột H, có Pháo đen H7 `(7,1)` làm ngòi -&gt; ăn được Mã đen H9 `(9,1)`. **Công thức tính cost tại mỗi bước:** target \= board.get_piece(to_pos) cap_val \= PIECE_VALUES.get(target.name, 0\) if target else 0 cost \= 1000 - cap_val --- ## **2\. Trạng thái mục tiêu (Goal State)** Thuật toán **dừng** sau khi duyệt hết toàn bộ `legal_moves` (\~44 nước). Nước được chọn là `best_move` thỏa mãn: \text{best_move} \= \arg\min_{m \in \text{legal_moves}} \text{cost}(m) \= \arg\min_{m} \[1000 - \text{cap_val}(m)\]$$</w:t>
            </w:r>
          </w:p>
        </w:tc>
      </w:tr>
    </w:tbl>
    <w:p/>
    <w:p>
      <w:r>
        <w:rPr>
          <w:rFonts w:ascii="Calibri" w:hAnsi="Calibri" w:eastAsia="Calibri"/>
          <w:b/>
          <w:color w:val="212529"/>
          <w:sz w:val="22"/>
        </w:rPr>
        <w:t>Điều kiện cập nhật trong code:</w:t>
      </w:r>
    </w:p>
    <w:p>
      <w:r>
        <w:rPr>
          <w:rFonts w:ascii="Calibri" w:hAnsi="Calibri" w:eastAsia="Calibri"/>
          <w:color w:val="212529"/>
          <w:sz w:val="22"/>
        </w:rPr>
        <w:t>if cost \&lt; min_cost:     \# Dùng \&lt; không phải \&lt;=</w:t>
      </w:r>
    </w:p>
    <w:p>
      <w:r>
        <w:rPr>
          <w:rFonts w:ascii="Calibri" w:hAnsi="Calibri" w:eastAsia="Calibri"/>
          <w:color w:val="212529"/>
          <w:sz w:val="22"/>
        </w:rPr>
        <w:t>min_cost \= cost     \# -&gt; Nước gặp TRƯỚC thắng khi bằng cost</w:t>
      </w:r>
    </w:p>
    <w:p>
      <w:r>
        <w:rPr>
          <w:rFonts w:ascii="Calibri" w:hAnsi="Calibri" w:eastAsia="Calibri"/>
          <w:color w:val="212529"/>
          <w:sz w:val="22"/>
        </w:rPr>
        <w:t>best_move \= (from_pos, to_pos)</w:t>
      </w:r>
    </w:p>
    <w:p>
      <w:pPr>
        <w:jc w:val="center"/>
      </w:pPr>
      <w:r>
        <w:rPr>
          <w:rFonts w:ascii="Calibri" w:hAnsi="Calibri" w:eastAsia="Calibri"/>
          <w:color w:val="5A5A5A"/>
          <w:sz w:val="22"/>
        </w:rPr>
        <w:t>—</w:t>
      </w:r>
    </w:p>
    <w:p>
      <w:pPr>
        <w:pStyle w:val="Heading2"/>
      </w:pPr>
      <w:r>
        <w:t>3. Các bước tìm ra solution (chạy tay)</w:t>
      </w:r>
    </w:p>
    <w:p>
      <w:r>
        <w:rPr>
          <w:rFonts w:ascii="Calibri" w:hAnsi="Calibri" w:eastAsia="Calibri"/>
          <w:color w:val="212529"/>
          <w:sz w:val="22"/>
        </w:rPr>
        <w:t xml:space="preserve">Duyệt tuần tự \~44 nước sau </w:t>
      </w:r>
      <w:r>
        <w:rPr>
          <w:rFonts w:ascii="Consolas" w:hAnsi="Consolas" w:eastAsia="Consolas"/>
          <w:color w:val="1F4D78"/>
          <w:sz w:val="20"/>
        </w:rPr>
        <w:t>random.shuffle()</w:t>
      </w:r>
      <w:r>
        <w:rPr>
          <w:rFonts w:ascii="Calibri" w:hAnsi="Calibri" w:eastAsia="Calibri"/>
          <w:color w:val="212529"/>
          <w:sz w:val="22"/>
        </w:rPr>
        <w:t xml:space="preserve">. Các bước không thay đổi </w:t>
      </w:r>
      <w:r>
        <w:rPr>
          <w:rFonts w:ascii="Consolas" w:hAnsi="Consolas" w:eastAsia="Consolas"/>
          <w:color w:val="1F4D78"/>
          <w:sz w:val="20"/>
        </w:rPr>
        <w:t>min_cost</w:t>
      </w:r>
      <w:r>
        <w:rPr>
          <w:rFonts w:ascii="Calibri" w:hAnsi="Calibri" w:eastAsia="Calibri"/>
          <w:color w:val="212529"/>
          <w:sz w:val="22"/>
        </w:rPr>
        <w:t xml:space="preserve"> được gộp lại.</w:t>
      </w:r>
    </w:p>
    <w:p>
      <w:r>
        <w:rPr>
          <w:rFonts w:ascii="Calibri" w:hAnsi="Calibri" w:eastAsia="Calibri"/>
          <w:b/>
          <w:color w:val="212529"/>
          <w:sz w:val="22"/>
        </w:rPr>
        <w:t>Phân tích 44 nước khai cuộc của Đỏ:</w:t>
      </w:r>
    </w:p>
    <w:p>
      <w:r>
        <w:rPr>
          <w:rFonts w:ascii="Calibri" w:hAnsi="Calibri" w:eastAsia="Calibri"/>
          <w:color w:val="212529"/>
          <w:sz w:val="22"/>
        </w:rPr>
        <w:t>Nước ăn quân (cost thấp):</w:t>
      </w:r>
    </w:p>
    <w:p>
      <w:r>
        <w:rPr>
          <w:rFonts w:ascii="Calibri" w:hAnsi="Calibri" w:eastAsia="Calibri"/>
          <w:color w:val="212529"/>
          <w:sz w:val="22"/>
        </w:rPr>
        <w:t>- Pháo đỏ H2-&gt;H9 ăn Mã đen: cap_val=300, cost=700</w:t>
      </w:r>
    </w:p>
    <w:p>
      <w:r>
        <w:rPr>
          <w:rFonts w:ascii="Calibri" w:hAnsi="Calibri" w:eastAsia="Calibri"/>
          <w:color w:val="212529"/>
          <w:sz w:val="22"/>
        </w:rPr>
        <w:t>- Pháo đỏ B2-&gt;B9 ăn Mã đen: cap_val=300, cost=700</w:t>
      </w:r>
    </w:p>
    <w:p>
      <w:r>
        <w:rPr>
          <w:rFonts w:ascii="Calibri" w:hAnsi="Calibri" w:eastAsia="Calibri"/>
          <w:color w:val="212529"/>
          <w:sz w:val="22"/>
        </w:rPr>
        <w:t>(chỉ 2 nước ăn được quân - Xe, Pháo đen chưa bị đe dọa ở khai cuộc)</w:t>
      </w:r>
    </w:p>
    <w:p>
      <w:r>
        <w:rPr>
          <w:rFonts w:ascii="Calibri" w:hAnsi="Calibri" w:eastAsia="Calibri"/>
          <w:color w:val="212529"/>
          <w:sz w:val="22"/>
        </w:rPr>
        <w:t>Nước không ăn quân (42 nước còn lại):</w:t>
      </w:r>
    </w:p>
    <w:p>
      <w:r>
        <w:rPr>
          <w:rFonts w:ascii="Calibri" w:hAnsi="Calibri" w:eastAsia="Calibri"/>
          <w:color w:val="212529"/>
          <w:sz w:val="22"/>
        </w:rPr>
        <w:t>- Tốt, Mã, Tượng, Sĩ di chuyển...: cap_val=0, cost=1000</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c>
          <w:tcPr>
            <w:tcW w:type="dxa" w:w="2340"/>
            <w:vAlign w:val="center"/>
            <w:shd w:fill="F2F4F7"/>
          </w:tcPr>
          <w:p>
            <w:pPr>
              <w:spacing w:after="0"/>
              <w:jc w:val="center"/>
            </w:pPr>
            <w:r>
              <w:rPr>
                <w:rFonts w:ascii="Calibri" w:hAnsi="Calibri" w:eastAsia="Calibri"/>
                <w:b/>
                <w:color w:val="1F4D78"/>
                <w:sz w:val="18"/>
              </w:rPr>
              <w:t>Bước</w:t>
            </w:r>
          </w:p>
        </w:tc>
        <w:tc>
          <w:tcPr>
            <w:tcW w:type="dxa" w:w="2340"/>
            <w:vAlign w:val="center"/>
            <w:shd w:fill="F2F4F7"/>
          </w:tcPr>
          <w:p>
            <w:pPr>
              <w:spacing w:after="0"/>
              <w:jc w:val="center"/>
            </w:pPr>
            <w:r>
              <w:rPr>
                <w:rFonts w:ascii="Calibri" w:hAnsi="Calibri" w:eastAsia="Calibri"/>
                <w:b/>
                <w:color w:val="1F4D78"/>
                <w:sz w:val="18"/>
              </w:rPr>
              <w:t>Quân + Nước đi</w:t>
            </w:r>
          </w:p>
        </w:tc>
        <w:tc>
          <w:tcPr>
            <w:tcW w:type="dxa" w:w="2340"/>
            <w:vAlign w:val="center"/>
            <w:shd w:fill="F2F4F7"/>
          </w:tcPr>
          <w:p>
            <w:pPr>
              <w:spacing w:after="0"/>
              <w:jc w:val="center"/>
            </w:pPr>
            <w:r>
              <w:rPr>
                <w:rFonts w:ascii="Calibri" w:hAnsi="Calibri" w:eastAsia="Calibri"/>
                <w:b/>
                <w:color w:val="1F4D78"/>
                <w:sz w:val="18"/>
              </w:rPr>
              <w:t>Tính toán (theo code)</w:t>
            </w:r>
          </w:p>
        </w:tc>
        <w:tc>
          <w:tcPr>
            <w:tcW w:type="dxa" w:w="2340"/>
            <w:vAlign w:val="center"/>
            <w:shd w:fill="F2F4F7"/>
          </w:tcPr>
          <w:p>
            <w:pPr>
              <w:spacing w:after="0"/>
              <w:jc w:val="center"/>
            </w:pPr>
            <w:r>
              <w:rPr>
                <w:rFonts w:ascii="Calibri" w:hAnsi="Calibri" w:eastAsia="Calibri"/>
                <w:b/>
                <w:color w:val="1F4D78"/>
                <w:sz w:val="18"/>
              </w:rPr>
              <w:t>Kết quả</w:t>
            </w:r>
          </w:p>
        </w:tc>
      </w:tr>
      <w:tr>
        <w:tc>
          <w:tcPr>
            <w:tcW w:type="dxa" w:w="2340"/>
            <w:vAlign w:val="center"/>
          </w:tcPr>
          <w:p>
            <w:pPr>
              <w:spacing w:after="0"/>
            </w:pPr>
            <w:r>
              <w:rPr>
                <w:rFonts w:ascii="Calibri" w:hAnsi="Calibri" w:eastAsia="Calibri"/>
                <w:color w:val="212529"/>
                <w:sz w:val="18"/>
              </w:rPr>
              <w:t>Khởi tạo</w:t>
            </w:r>
          </w:p>
        </w:tc>
        <w:tc>
          <w:tcPr>
            <w:tcW w:type="dxa" w:w="2340"/>
            <w:vAlign w:val="center"/>
          </w:tcPr>
          <w:p>
            <w:pPr>
              <w:spacing w:after="0"/>
            </w:pPr>
            <w:r>
              <w:rPr>
                <w:rFonts w:ascii="Calibri" w:hAnsi="Calibri" w:eastAsia="Calibri"/>
                <w:color w:val="212529"/>
                <w:sz w:val="18"/>
              </w:rPr>
              <w:t>random.shuffle(44 nước)</w:t>
            </w:r>
          </w:p>
        </w:tc>
        <w:tc>
          <w:tcPr>
            <w:tcW w:type="dxa" w:w="2340"/>
            <w:vAlign w:val="center"/>
          </w:tcPr>
          <w:p>
            <w:pPr>
              <w:spacing w:after="0"/>
            </w:pPr>
            <w:r>
              <w:rPr>
                <w:rFonts w:ascii="Calibri" w:hAnsi="Calibri" w:eastAsia="Calibri"/>
                <w:color w:val="212529"/>
                <w:sz w:val="18"/>
              </w:rPr>
              <w:t>min_cost=+∞, best_move=None</w:t>
            </w:r>
          </w:p>
        </w:tc>
        <w:tc>
          <w:tcPr>
            <w:tcW w:type="dxa" w:w="2340"/>
            <w:vAlign w:val="center"/>
          </w:tcPr>
          <w:p>
            <w:pPr>
              <w:spacing w:after="0"/>
            </w:pPr>
            <w:r>
              <w:rPr>
                <w:rFonts w:ascii="Calibri" w:hAnsi="Calibri" w:eastAsia="Calibri"/>
                <w:color w:val="212529"/>
                <w:sz w:val="18"/>
              </w:rPr>
              <w:t>-</w:t>
            </w:r>
          </w:p>
        </w:tc>
      </w:tr>
      <w:tr>
        <w:tc>
          <w:tcPr>
            <w:tcW w:type="dxa" w:w="2340"/>
            <w:vAlign w:val="center"/>
          </w:tcPr>
          <w:p>
            <w:pPr>
              <w:spacing w:after="0"/>
            </w:pPr>
            <w:r>
              <w:rPr>
                <w:rFonts w:ascii="Calibri" w:hAnsi="Calibri" w:eastAsia="Calibri"/>
                <w:color w:val="212529"/>
                <w:sz w:val="18"/>
              </w:rPr>
              <w:t>1</w:t>
            </w:r>
          </w:p>
        </w:tc>
        <w:tc>
          <w:tcPr>
            <w:tcW w:type="dxa" w:w="2340"/>
            <w:vAlign w:val="center"/>
          </w:tcPr>
          <w:p>
            <w:pPr>
              <w:spacing w:after="0"/>
            </w:pPr>
            <w:r>
              <w:rPr>
                <w:rFonts w:ascii="Calibri" w:hAnsi="Calibri" w:eastAsia="Calibri"/>
                <w:color w:val="212529"/>
                <w:sz w:val="18"/>
              </w:rPr>
              <w:t>Tốt đỏ A6-&gt;A5</w:t>
            </w:r>
          </w:p>
        </w:tc>
        <w:tc>
          <w:tcPr>
            <w:tcW w:type="dxa" w:w="2340"/>
            <w:vAlign w:val="center"/>
          </w:tcPr>
          <w:p>
            <w:pPr>
              <w:spacing w:after="0"/>
            </w:pPr>
            <w:r>
              <w:rPr>
                <w:rFonts w:ascii="Calibri" w:hAnsi="Calibri" w:eastAsia="Calibri"/>
                <w:color w:val="212529"/>
                <w:sz w:val="18"/>
              </w:rPr>
              <w:t>target=None -&gt; cap_val=0 -&gt; cost=1000−0=1000</w:t>
            </w:r>
          </w:p>
        </w:tc>
        <w:tc>
          <w:tcPr>
            <w:tcW w:type="dxa" w:w="2340"/>
            <w:vAlign w:val="center"/>
          </w:tcPr>
          <w:p>
            <w:pPr>
              <w:spacing w:after="0"/>
            </w:pPr>
            <w:r>
              <w:rPr>
                <w:rFonts w:ascii="Calibri" w:hAnsi="Calibri" w:eastAsia="Calibri"/>
                <w:color w:val="212529"/>
                <w:sz w:val="18"/>
              </w:rPr>
              <w:t>1000 &lt; +∞ -&gt; Đạt CẬP NHẬT min_cost=1000</w:t>
            </w:r>
          </w:p>
        </w:tc>
      </w:tr>
      <w:tr>
        <w:tc>
          <w:tcPr>
            <w:tcW w:type="dxa" w:w="2340"/>
            <w:vAlign w:val="center"/>
          </w:tcPr>
          <w:p>
            <w:pPr>
              <w:spacing w:after="0"/>
            </w:pPr>
            <w:r>
              <w:rPr>
                <w:rFonts w:ascii="Calibri" w:hAnsi="Calibri" w:eastAsia="Calibri"/>
                <w:color w:val="212529"/>
                <w:sz w:val="18"/>
              </w:rPr>
              <w:t>2</w:t>
            </w:r>
          </w:p>
        </w:tc>
        <w:tc>
          <w:tcPr>
            <w:tcW w:type="dxa" w:w="2340"/>
            <w:vAlign w:val="center"/>
          </w:tcPr>
          <w:p>
            <w:pPr>
              <w:spacing w:after="0"/>
            </w:pPr>
            <w:r>
              <w:rPr>
                <w:rFonts w:ascii="Calibri" w:hAnsi="Calibri" w:eastAsia="Calibri"/>
                <w:color w:val="212529"/>
                <w:sz w:val="18"/>
              </w:rPr>
              <w:t>Tốt đỏ C6-&gt;C5</w:t>
            </w:r>
          </w:p>
        </w:tc>
        <w:tc>
          <w:tcPr>
            <w:tcW w:type="dxa" w:w="2340"/>
            <w:vAlign w:val="center"/>
          </w:tcPr>
          <w:p>
            <w:pPr>
              <w:spacing w:after="0"/>
            </w:pPr>
            <w:r>
              <w:rPr>
                <w:rFonts w:ascii="Calibri" w:hAnsi="Calibri" w:eastAsia="Calibri"/>
                <w:color w:val="212529"/>
                <w:sz w:val="18"/>
              </w:rPr>
              <w:t>target=None -&gt; cap_val=0 -&gt; cost=1000</w:t>
            </w:r>
          </w:p>
        </w:tc>
        <w:tc>
          <w:tcPr>
            <w:tcW w:type="dxa" w:w="2340"/>
            <w:vAlign w:val="center"/>
          </w:tcPr>
          <w:p>
            <w:pPr>
              <w:spacing w:after="0"/>
            </w:pPr>
            <w:r>
              <w:rPr>
                <w:rFonts w:ascii="Calibri" w:hAnsi="Calibri" w:eastAsia="Calibri"/>
                <w:color w:val="212529"/>
                <w:sz w:val="18"/>
              </w:rPr>
              <w:t>1000 không &lt; 1000 -&gt; Không đạt Giữ nguyên</w:t>
            </w:r>
          </w:p>
        </w:tc>
      </w:tr>
      <w:tr>
        <w:tc>
          <w:tcPr>
            <w:tcW w:type="dxa" w:w="2340"/>
            <w:vAlign w:val="center"/>
          </w:tcPr>
          <w:p>
            <w:pPr>
              <w:spacing w:after="0"/>
            </w:pPr>
            <w:r>
              <w:rPr>
                <w:rFonts w:ascii="Calibri" w:hAnsi="Calibri" w:eastAsia="Calibri"/>
                <w:color w:val="212529"/>
                <w:sz w:val="18"/>
              </w:rPr>
              <w:t>...</w:t>
            </w:r>
          </w:p>
        </w:tc>
        <w:tc>
          <w:tcPr>
            <w:tcW w:type="dxa" w:w="2340"/>
            <w:vAlign w:val="center"/>
          </w:tcPr>
          <w:p>
            <w:pPr>
              <w:spacing w:after="0"/>
            </w:pPr>
            <w:r>
              <w:rPr>
                <w:rFonts w:ascii="Calibri" w:hAnsi="Calibri" w:eastAsia="Calibri"/>
                <w:color w:val="212529"/>
                <w:sz w:val="18"/>
              </w:rPr>
              <w:t>*(42 nước không ăn quân)*</w:t>
            </w:r>
          </w:p>
        </w:tc>
        <w:tc>
          <w:tcPr>
            <w:tcW w:type="dxa" w:w="2340"/>
            <w:vAlign w:val="center"/>
          </w:tcPr>
          <w:p>
            <w:pPr>
              <w:spacing w:after="0"/>
            </w:pPr>
            <w:r>
              <w:rPr>
                <w:rFonts w:ascii="Calibri" w:hAnsi="Calibri" w:eastAsia="Calibri"/>
                <w:color w:val="212529"/>
                <w:sz w:val="18"/>
              </w:rPr>
              <w:t>cap_val=0 -&gt; cost=1000</w:t>
            </w:r>
          </w:p>
        </w:tc>
        <w:tc>
          <w:tcPr>
            <w:tcW w:type="dxa" w:w="2340"/>
            <w:vAlign w:val="center"/>
          </w:tcPr>
          <w:p>
            <w:pPr>
              <w:spacing w:after="0"/>
            </w:pPr>
            <w:r>
              <w:rPr>
                <w:rFonts w:ascii="Calibri" w:hAnsi="Calibri" w:eastAsia="Calibri"/>
                <w:color w:val="212529"/>
                <w:sz w:val="18"/>
              </w:rPr>
              <w:t>Không đạt Giữ nguyên</w:t>
            </w:r>
          </w:p>
        </w:tc>
      </w:tr>
      <w:tr>
        <w:tc>
          <w:tcPr>
            <w:tcW w:type="dxa" w:w="2340"/>
            <w:vAlign w:val="center"/>
          </w:tcPr>
          <w:p>
            <w:pPr>
              <w:spacing w:after="0"/>
            </w:pPr>
            <w:r>
              <w:rPr>
                <w:rFonts w:ascii="Calibri" w:hAnsi="Calibri" w:eastAsia="Calibri"/>
                <w:color w:val="212529"/>
                <w:sz w:val="18"/>
              </w:rPr>
              <w:t>10</w:t>
            </w:r>
          </w:p>
        </w:tc>
        <w:tc>
          <w:tcPr>
            <w:tcW w:type="dxa" w:w="2340"/>
            <w:vAlign w:val="center"/>
          </w:tcPr>
          <w:p>
            <w:pPr>
              <w:spacing w:after="0"/>
            </w:pPr>
            <w:r>
              <w:rPr>
                <w:rFonts w:ascii="Calibri" w:hAnsi="Calibri" w:eastAsia="Calibri"/>
                <w:color w:val="212529"/>
                <w:sz w:val="18"/>
              </w:rPr>
              <w:t>Pháo đỏ H2-&gt;H9 ăn Mã đen</w:t>
            </w:r>
          </w:p>
        </w:tc>
        <w:tc>
          <w:tcPr>
            <w:tcW w:type="dxa" w:w="2340"/>
            <w:vAlign w:val="center"/>
          </w:tcPr>
          <w:p>
            <w:pPr>
              <w:spacing w:after="0"/>
            </w:pPr>
            <w:r>
              <w:rPr>
                <w:rFonts w:ascii="Calibri" w:hAnsi="Calibri" w:eastAsia="Calibri"/>
                <w:color w:val="212529"/>
                <w:sz w:val="18"/>
              </w:rPr>
              <w:t>target.name="H" -&gt; cap_val=300 -&gt; cost=1000−300=700</w:t>
            </w:r>
          </w:p>
        </w:tc>
        <w:tc>
          <w:tcPr>
            <w:tcW w:type="dxa" w:w="2340"/>
            <w:vAlign w:val="center"/>
          </w:tcPr>
          <w:p>
            <w:pPr>
              <w:spacing w:after="0"/>
            </w:pPr>
            <w:r>
              <w:rPr>
                <w:rFonts w:ascii="Calibri" w:hAnsi="Calibri" w:eastAsia="Calibri"/>
                <w:color w:val="212529"/>
                <w:sz w:val="18"/>
              </w:rPr>
              <w:t>700 &lt; 1000 -&gt; Đạt CẬP NHẬT min_cost=700</w:t>
            </w:r>
          </w:p>
        </w:tc>
      </w:tr>
      <w:tr>
        <w:tc>
          <w:tcPr>
            <w:tcW w:type="dxa" w:w="2340"/>
            <w:vAlign w:val="center"/>
          </w:tcPr>
          <w:p>
            <w:pPr>
              <w:spacing w:after="0"/>
            </w:pPr>
            <w:r>
              <w:rPr>
                <w:rFonts w:ascii="Calibri" w:hAnsi="Calibri" w:eastAsia="Calibri"/>
                <w:color w:val="212529"/>
                <w:sz w:val="18"/>
              </w:rPr>
              <w:t>...</w:t>
            </w:r>
          </w:p>
        </w:tc>
        <w:tc>
          <w:tcPr>
            <w:tcW w:type="dxa" w:w="2340"/>
            <w:vAlign w:val="center"/>
          </w:tcPr>
          <w:p>
            <w:pPr>
              <w:spacing w:after="0"/>
            </w:pPr>
            <w:r>
              <w:rPr>
                <w:rFonts w:ascii="Calibri" w:hAnsi="Calibri" w:eastAsia="Calibri"/>
                <w:color w:val="212529"/>
                <w:sz w:val="18"/>
              </w:rPr>
              <w:t>*(các nước không ăn quân)*</w:t>
            </w:r>
          </w:p>
        </w:tc>
        <w:tc>
          <w:tcPr>
            <w:tcW w:type="dxa" w:w="2340"/>
            <w:vAlign w:val="center"/>
          </w:tcPr>
          <w:p>
            <w:pPr>
              <w:spacing w:after="0"/>
            </w:pPr>
            <w:r>
              <w:rPr>
                <w:rFonts w:ascii="Calibri" w:hAnsi="Calibri" w:eastAsia="Calibri"/>
                <w:color w:val="212529"/>
                <w:sz w:val="18"/>
              </w:rPr>
              <w:t>cap_val=0 -&gt; cost=1000</w:t>
            </w:r>
          </w:p>
        </w:tc>
        <w:tc>
          <w:tcPr>
            <w:tcW w:type="dxa" w:w="2340"/>
            <w:vAlign w:val="center"/>
          </w:tcPr>
          <w:p>
            <w:pPr>
              <w:spacing w:after="0"/>
            </w:pPr>
            <w:r>
              <w:rPr>
                <w:rFonts w:ascii="Calibri" w:hAnsi="Calibri" w:eastAsia="Calibri"/>
                <w:color w:val="212529"/>
                <w:sz w:val="18"/>
              </w:rPr>
              <w:t>Không đạt Giữ nguyên</w:t>
            </w:r>
          </w:p>
        </w:tc>
      </w:tr>
      <w:tr>
        <w:tc>
          <w:tcPr>
            <w:tcW w:type="dxa" w:w="2340"/>
            <w:vAlign w:val="center"/>
          </w:tcPr>
          <w:p>
            <w:pPr>
              <w:spacing w:after="0"/>
            </w:pPr>
            <w:r>
              <w:rPr>
                <w:rFonts w:ascii="Calibri" w:hAnsi="Calibri" w:eastAsia="Calibri"/>
                <w:color w:val="212529"/>
                <w:sz w:val="18"/>
              </w:rPr>
              <w:t>31</w:t>
            </w:r>
          </w:p>
        </w:tc>
        <w:tc>
          <w:tcPr>
            <w:tcW w:type="dxa" w:w="2340"/>
            <w:vAlign w:val="center"/>
          </w:tcPr>
          <w:p>
            <w:pPr>
              <w:spacing w:after="0"/>
            </w:pPr>
            <w:r>
              <w:rPr>
                <w:rFonts w:ascii="Calibri" w:hAnsi="Calibri" w:eastAsia="Calibri"/>
                <w:color w:val="212529"/>
                <w:sz w:val="18"/>
              </w:rPr>
              <w:t>Pháo đỏ B2-&gt;B9 ăn Mã đen</w:t>
            </w:r>
          </w:p>
        </w:tc>
        <w:tc>
          <w:tcPr>
            <w:tcW w:type="dxa" w:w="2340"/>
            <w:vAlign w:val="center"/>
          </w:tcPr>
          <w:p>
            <w:pPr>
              <w:spacing w:after="0"/>
            </w:pPr>
            <w:r>
              <w:rPr>
                <w:rFonts w:ascii="Calibri" w:hAnsi="Calibri" w:eastAsia="Calibri"/>
                <w:color w:val="212529"/>
                <w:sz w:val="18"/>
              </w:rPr>
              <w:t>target.name="H" -&gt; cap_val=300 -&gt; cost=1000−300=700</w:t>
            </w:r>
          </w:p>
        </w:tc>
        <w:tc>
          <w:tcPr>
            <w:tcW w:type="dxa" w:w="2340"/>
            <w:vAlign w:val="center"/>
          </w:tcPr>
          <w:p>
            <w:pPr>
              <w:spacing w:after="0"/>
            </w:pPr>
            <w:r>
              <w:rPr>
                <w:rFonts w:ascii="Calibri" w:hAnsi="Calibri" w:eastAsia="Calibri"/>
                <w:color w:val="212529"/>
                <w:sz w:val="18"/>
              </w:rPr>
              <w:t>700 không &lt; 700 -&gt; Không đạt Giữ nguyên (gặp sau)</w:t>
            </w:r>
          </w:p>
        </w:tc>
      </w:tr>
      <w:tr>
        <w:tc>
          <w:tcPr>
            <w:tcW w:type="dxa" w:w="2340"/>
            <w:vAlign w:val="center"/>
          </w:tcPr>
          <w:p>
            <w:pPr>
              <w:spacing w:after="0"/>
            </w:pPr>
            <w:r>
              <w:rPr>
                <w:rFonts w:ascii="Calibri" w:hAnsi="Calibri" w:eastAsia="Calibri"/>
                <w:color w:val="212529"/>
                <w:sz w:val="18"/>
              </w:rPr>
              <w:t>...</w:t>
            </w:r>
          </w:p>
        </w:tc>
        <w:tc>
          <w:tcPr>
            <w:tcW w:type="dxa" w:w="2340"/>
            <w:vAlign w:val="center"/>
          </w:tcPr>
          <w:p>
            <w:pPr>
              <w:spacing w:after="0"/>
            </w:pPr>
            <w:r>
              <w:rPr>
                <w:rFonts w:ascii="Calibri" w:hAnsi="Calibri" w:eastAsia="Calibri"/>
                <w:color w:val="212529"/>
                <w:sz w:val="18"/>
              </w:rPr>
              <w:t>*(các nước còn lại)*</w:t>
            </w:r>
          </w:p>
        </w:tc>
        <w:tc>
          <w:tcPr>
            <w:tcW w:type="dxa" w:w="2340"/>
            <w:vAlign w:val="center"/>
          </w:tcPr>
          <w:p>
            <w:pPr>
              <w:spacing w:after="0"/>
            </w:pPr>
            <w:r>
              <w:rPr>
                <w:rFonts w:ascii="Calibri" w:hAnsi="Calibri" w:eastAsia="Calibri"/>
                <w:color w:val="212529"/>
                <w:sz w:val="18"/>
              </w:rPr>
              <w:t>cap_val=0 -&gt; cost=1000</w:t>
            </w:r>
          </w:p>
        </w:tc>
        <w:tc>
          <w:tcPr>
            <w:tcW w:type="dxa" w:w="2340"/>
            <w:vAlign w:val="center"/>
          </w:tcPr>
          <w:p>
            <w:pPr>
              <w:spacing w:after="0"/>
            </w:pPr>
            <w:r>
              <w:rPr>
                <w:rFonts w:ascii="Calibri" w:hAnsi="Calibri" w:eastAsia="Calibri"/>
                <w:color w:val="212529"/>
                <w:sz w:val="18"/>
              </w:rPr>
              <w:t>Không đạt Giữ nguyên</w:t>
            </w:r>
          </w:p>
        </w:tc>
      </w:tr>
      <w:tr>
        <w:tc>
          <w:tcPr>
            <w:tcW w:type="dxa" w:w="2340"/>
            <w:vAlign w:val="center"/>
          </w:tcPr>
          <w:p>
            <w:pPr>
              <w:spacing w:after="0"/>
            </w:pPr>
            <w:r>
              <w:rPr>
                <w:rFonts w:ascii="Calibri" w:hAnsi="Calibri" w:eastAsia="Calibri"/>
                <w:color w:val="212529"/>
                <w:sz w:val="18"/>
              </w:rPr>
              <w:t>44</w:t>
            </w:r>
          </w:p>
        </w:tc>
        <w:tc>
          <w:tcPr>
            <w:tcW w:type="dxa" w:w="2340"/>
            <w:vAlign w:val="center"/>
          </w:tcPr>
          <w:p>
            <w:pPr>
              <w:spacing w:after="0"/>
            </w:pPr>
            <w:r>
              <w:rPr>
                <w:rFonts w:ascii="Calibri" w:hAnsi="Calibri" w:eastAsia="Calibri"/>
                <w:color w:val="212529"/>
                <w:sz w:val="18"/>
              </w:rPr>
              <w:t>Kết thúc vòng lặp</w:t>
            </w:r>
          </w:p>
        </w:tc>
        <w:tc>
          <w:tcPr>
            <w:tcW w:type="dxa" w:w="2340"/>
            <w:vAlign w:val="center"/>
          </w:tcPr>
          <w:p>
            <w:pPr>
              <w:spacing w:after="0"/>
            </w:pPr>
            <w:r>
              <w:rPr>
                <w:rFonts w:ascii="Calibri" w:hAnsi="Calibri" w:eastAsia="Calibri"/>
                <w:color w:val="212529"/>
                <w:sz w:val="18"/>
              </w:rPr>
              <w:t>-</w:t>
            </w:r>
          </w:p>
        </w:tc>
        <w:tc>
          <w:tcPr>
            <w:tcW w:type="dxa" w:w="2340"/>
            <w:vAlign w:val="center"/>
          </w:tcPr>
          <w:p>
            <w:pPr>
              <w:spacing w:after="0"/>
            </w:pPr>
            <w:r>
              <w:rPr>
                <w:rFonts w:ascii="Calibri" w:hAnsi="Calibri" w:eastAsia="Calibri"/>
                <w:color w:val="212529"/>
                <w:sz w:val="18"/>
              </w:rPr>
              <w:t>Trả về best_move</w:t>
            </w:r>
          </w:p>
        </w:tc>
      </w:tr>
    </w:tbl>
    <w:p/>
    <w:p>
      <w:r>
        <w:rPr>
          <w:rFonts w:ascii="Calibri" w:hAnsi="Calibri" w:eastAsia="Calibri"/>
          <w:b/>
          <w:color w:val="212529"/>
          <w:sz w:val="22"/>
        </w:rPr>
        <w:t>Tại sao chỉ có 2 nước đạt cost=700?</w:t>
      </w:r>
    </w:p>
    <w:p>
      <w:r>
        <w:rPr>
          <w:rFonts w:ascii="Calibri" w:hAnsi="Calibri" w:eastAsia="Calibri"/>
          <w:color w:val="212529"/>
          <w:sz w:val="22"/>
        </w:rPr>
        <w:t>Khai cuộc Board() mặc định, Đỏ chỉ có thể ăn quân Đen ở hàng 9 (Đen đứng ở hàng 0):</w:t>
      </w:r>
    </w:p>
    <w:p>
      <w:r>
        <w:rPr>
          <w:rFonts w:ascii="Calibri" w:hAnsi="Calibri" w:eastAsia="Calibri"/>
          <w:color w:val="212529"/>
          <w:sz w:val="22"/>
        </w:rPr>
        <w:t>- Mã đen H9 (9,1): Pháo đỏ H2 có ngòi Pháo đen H7 -&gt; ăn được Đạt</w:t>
      </w:r>
    </w:p>
    <w:p>
      <w:r>
        <w:rPr>
          <w:rFonts w:ascii="Calibri" w:hAnsi="Calibri" w:eastAsia="Calibri"/>
          <w:color w:val="212529"/>
          <w:sz w:val="22"/>
        </w:rPr>
        <w:t>- Mã đen B9 (9,7): Pháo đỏ B2 có ngòi Pháo đen B7 -&gt; ăn được Đạt</w:t>
      </w:r>
    </w:p>
    <w:p>
      <w:r>
        <w:rPr>
          <w:rFonts w:ascii="Calibri" w:hAnsi="Calibri" w:eastAsia="Calibri"/>
          <w:color w:val="212529"/>
          <w:sz w:val="22"/>
        </w:rPr>
        <w:t>- Xe, Pháo, Tướng đen: được bảo vệ hoặc không thể đến được -&gt; không ăn được</w:t>
      </w:r>
    </w:p>
    <w:p>
      <w:r>
        <w:rPr>
          <w:rFonts w:ascii="Calibri" w:hAnsi="Calibri" w:eastAsia="Calibri"/>
          <w:color w:val="212529"/>
          <w:sz w:val="22"/>
        </w:rPr>
        <w:t>-&gt; Mã (300đ) là quân giá trị cao nhất Đỏ có thể ăn ở khai cuộc</w:t>
      </w:r>
    </w:p>
    <w:p>
      <w:r>
        <w:rPr>
          <w:rFonts w:ascii="Calibri" w:hAnsi="Calibri" w:eastAsia="Calibri"/>
          <w:color w:val="212529"/>
          <w:sz w:val="22"/>
        </w:rPr>
        <w:t>-&gt; cost=700 là thấp nhất có thể đạt được</w:t>
      </w:r>
    </w:p>
    <w:p>
      <w:r>
        <w:rPr>
          <w:rFonts w:ascii="Calibri" w:hAnsi="Calibri" w:eastAsia="Calibri"/>
          <w:b/>
          <w:color w:val="212529"/>
          <w:sz w:val="22"/>
        </w:rPr>
        <w:t>Tại sao không chọn Pháo B2-&gt;B9?</w:t>
      </w:r>
    </w:p>
    <w:p>
      <w:r>
        <w:rPr>
          <w:rFonts w:ascii="Calibri" w:hAnsi="Calibri" w:eastAsia="Calibri"/>
          <w:color w:val="212529"/>
          <w:sz w:val="22"/>
        </w:rPr>
        <w:t>Pháo B2-&gt;B9 cũng cho cost \= 700</w:t>
      </w:r>
    </w:p>
    <w:p>
      <w:r>
        <w:rPr>
          <w:rFonts w:ascii="Calibri" w:hAnsi="Calibri" w:eastAsia="Calibri"/>
          <w:color w:val="212529"/>
          <w:sz w:val="22"/>
        </w:rPr>
        <w:t>nhưng gặp SAU Pháo H2-&gt;H9 trong thứ tự shuffle</w:t>
      </w:r>
    </w:p>
    <w:p>
      <w:r>
        <w:rPr>
          <w:rFonts w:ascii="Calibri" w:hAnsi="Calibri" w:eastAsia="Calibri"/>
          <w:color w:val="212529"/>
          <w:sz w:val="22"/>
        </w:rPr>
        <w:t>code dùng if cost \&lt; min_cost (không phải \&lt;=)</w:t>
      </w:r>
    </w:p>
    <w:p>
      <w:r>
        <w:rPr>
          <w:rFonts w:ascii="Calibri" w:hAnsi="Calibri" w:eastAsia="Calibri"/>
          <w:color w:val="212529"/>
          <w:sz w:val="22"/>
        </w:rPr>
        <w:t>-&gt; 700 không \&lt; 700 -&gt; KHÔNG CẬP NHẬT</w:t>
      </w:r>
    </w:p>
    <w:p>
      <w:pPr>
        <w:jc w:val="center"/>
      </w:pPr>
      <w:r>
        <w:rPr>
          <w:rFonts w:ascii="Calibri" w:hAnsi="Calibri" w:eastAsia="Calibri"/>
          <w:color w:val="5A5A5A"/>
          <w:sz w:val="22"/>
        </w:rPr>
        <w:t>—</w:t>
      </w:r>
    </w:p>
    <w:p>
      <w:pPr>
        <w:pStyle w:val="Heading2"/>
      </w:pPr>
      <w:r>
        <w:t>4. Kết luận Solution</w:t>
      </w:r>
    </w:p>
    <w:p>
      <w:r>
        <w:rPr>
          <w:rFonts w:ascii="Calibri" w:hAnsi="Calibri" w:eastAsia="Calibri"/>
          <w:color w:val="212529"/>
          <w:sz w:val="22"/>
        </w:rPr>
        <w:t>Hình: *\[Hình chụp bàn cờ với mũi tên Pháo H2-&gt;H9\]*</w:t>
      </w:r>
    </w:p>
    <w:p>
      <w:r>
        <w:rPr>
          <w:rFonts w:ascii="Calibri" w:hAnsi="Calibri" w:eastAsia="Calibri"/>
          <w:b/>
          <w:color w:val="212529"/>
          <w:sz w:val="22"/>
        </w:rPr>
        <w:t>UCS chọn nước: Pháo H2-&gt;H9 ăn Mã đen</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680"/>
            <w:vAlign w:val="center"/>
            <w:shd w:fill="F2F4F7"/>
          </w:tcPr>
          <w:p>
            <w:pPr>
              <w:spacing w:after="0"/>
              <w:jc w:val="center"/>
            </w:pPr>
          </w:p>
        </w:tc>
        <w:tc>
          <w:tcPr>
            <w:tcW w:type="dxa" w:w="4680"/>
            <w:vAlign w:val="center"/>
            <w:shd w:fill="F2F4F7"/>
          </w:tcPr>
          <w:p>
            <w:pPr>
              <w:spacing w:after="0"/>
              <w:jc w:val="center"/>
            </w:pPr>
            <w:r>
              <w:rPr>
                <w:rFonts w:ascii="Calibri" w:hAnsi="Calibri" w:eastAsia="Calibri"/>
                <w:b/>
                <w:color w:val="1F4D78"/>
                <w:sz w:val="20"/>
              </w:rPr>
              <w:t>Chi tiết</w:t>
            </w:r>
          </w:p>
        </w:tc>
      </w:tr>
      <w:tr>
        <w:tc>
          <w:tcPr>
            <w:tcW w:type="dxa" w:w="4680"/>
            <w:vAlign w:val="center"/>
          </w:tcPr>
          <w:p>
            <w:pPr>
              <w:spacing w:after="0"/>
              <w:jc w:val="center"/>
            </w:pPr>
            <w:r>
              <w:rPr>
                <w:rFonts w:ascii="Calibri" w:hAnsi="Calibri" w:eastAsia="Calibri"/>
                <w:color w:val="212529"/>
                <w:sz w:val="20"/>
              </w:rPr>
              <w:t>Nước đi</w:t>
            </w:r>
          </w:p>
        </w:tc>
        <w:tc>
          <w:tcPr>
            <w:tcW w:type="dxa" w:w="4680"/>
            <w:vAlign w:val="center"/>
          </w:tcPr>
          <w:p>
            <w:pPr>
              <w:spacing w:after="0"/>
            </w:pPr>
            <w:r>
              <w:rPr>
                <w:rFonts w:ascii="Calibri" w:hAnsi="Calibri" w:eastAsia="Calibri"/>
                <w:color w:val="212529"/>
                <w:sz w:val="20"/>
              </w:rPr>
              <w:t>H2-&gt;H9, tức (2,1)-&gt;(9,1)</w:t>
            </w:r>
          </w:p>
        </w:tc>
      </w:tr>
      <w:tr>
        <w:tc>
          <w:tcPr>
            <w:tcW w:type="dxa" w:w="4680"/>
            <w:vAlign w:val="center"/>
          </w:tcPr>
          <w:p>
            <w:pPr>
              <w:spacing w:after="0"/>
              <w:jc w:val="center"/>
            </w:pPr>
            <w:r>
              <w:rPr>
                <w:rFonts w:ascii="Calibri" w:hAnsi="Calibri" w:eastAsia="Calibri"/>
                <w:color w:val="212529"/>
                <w:sz w:val="20"/>
              </w:rPr>
              <w:t>Quân di chuyển</w:t>
            </w:r>
          </w:p>
        </w:tc>
        <w:tc>
          <w:tcPr>
            <w:tcW w:type="dxa" w:w="4680"/>
            <w:vAlign w:val="center"/>
          </w:tcPr>
          <w:p>
            <w:pPr>
              <w:spacing w:after="0"/>
            </w:pPr>
            <w:r>
              <w:rPr>
                <w:rFonts w:ascii="Calibri" w:hAnsi="Calibri" w:eastAsia="Calibri"/>
                <w:color w:val="212529"/>
                <w:sz w:val="20"/>
              </w:rPr>
              <w:t>Pháo đỏ tại H2 (row=2, col=1)</w:t>
            </w:r>
          </w:p>
        </w:tc>
      </w:tr>
      <w:tr>
        <w:tc>
          <w:tcPr>
            <w:tcW w:type="dxa" w:w="4680"/>
            <w:vAlign w:val="center"/>
          </w:tcPr>
          <w:p>
            <w:pPr>
              <w:spacing w:after="0"/>
              <w:jc w:val="center"/>
            </w:pPr>
            <w:r>
              <w:rPr>
                <w:rFonts w:ascii="Calibri" w:hAnsi="Calibri" w:eastAsia="Calibri"/>
                <w:color w:val="212529"/>
                <w:sz w:val="20"/>
              </w:rPr>
              <w:t>Mục tiêu</w:t>
            </w:r>
          </w:p>
        </w:tc>
        <w:tc>
          <w:tcPr>
            <w:tcW w:type="dxa" w:w="4680"/>
            <w:vAlign w:val="center"/>
          </w:tcPr>
          <w:p>
            <w:pPr>
              <w:spacing w:after="0"/>
            </w:pPr>
            <w:r>
              <w:rPr>
                <w:rFonts w:ascii="Calibri" w:hAnsi="Calibri" w:eastAsia="Calibri"/>
                <w:color w:val="212529"/>
                <w:sz w:val="20"/>
              </w:rPr>
              <w:t>Mã đen tại H9 (row=9, col=1)</w:t>
            </w:r>
          </w:p>
        </w:tc>
      </w:tr>
      <w:tr>
        <w:tc>
          <w:tcPr>
            <w:tcW w:type="dxa" w:w="4680"/>
            <w:vAlign w:val="center"/>
          </w:tcPr>
          <w:p>
            <w:pPr>
              <w:spacing w:after="0"/>
              <w:jc w:val="center"/>
            </w:pPr>
            <w:r>
              <w:rPr>
                <w:rFonts w:ascii="Calibri" w:hAnsi="Calibri" w:eastAsia="Calibri"/>
                <w:color w:val="212529"/>
                <w:sz w:val="20"/>
              </w:rPr>
              <w:t>Ngòi chắn</w:t>
            </w:r>
          </w:p>
        </w:tc>
        <w:tc>
          <w:tcPr>
            <w:tcW w:type="dxa" w:w="4680"/>
            <w:vAlign w:val="center"/>
          </w:tcPr>
          <w:p>
            <w:pPr>
              <w:spacing w:after="0"/>
            </w:pPr>
            <w:r>
              <w:rPr>
                <w:rFonts w:ascii="Calibri" w:hAnsi="Calibri" w:eastAsia="Calibri"/>
                <w:color w:val="212529"/>
                <w:sz w:val="20"/>
              </w:rPr>
              <w:t>Pháo đen tại H7 (row=7, col=1) - 1 quân chắn hợp lệ</w:t>
            </w:r>
          </w:p>
        </w:tc>
      </w:tr>
      <w:tr>
        <w:tc>
          <w:tcPr>
            <w:tcW w:type="dxa" w:w="4680"/>
            <w:vAlign w:val="center"/>
          </w:tcPr>
          <w:p>
            <w:pPr>
              <w:spacing w:after="0"/>
              <w:jc w:val="center"/>
            </w:pPr>
            <w:r>
              <w:rPr>
                <w:rFonts w:ascii="Calibri" w:hAnsi="Calibri" w:eastAsia="Calibri"/>
                <w:color w:val="212529"/>
                <w:sz w:val="20"/>
              </w:rPr>
              <w:t>Tính toán</w:t>
            </w:r>
          </w:p>
        </w:tc>
        <w:tc>
          <w:tcPr>
            <w:tcW w:type="dxa" w:w="4680"/>
            <w:vAlign w:val="center"/>
          </w:tcPr>
          <w:p>
            <w:pPr>
              <w:spacing w:after="0"/>
            </w:pPr>
            <w:r>
              <w:rPr>
                <w:rFonts w:ascii="Calibri" w:hAnsi="Calibri" w:eastAsia="Calibri"/>
                <w:color w:val="212529"/>
                <w:sz w:val="20"/>
              </w:rPr>
              <w:t>cost = 1000 − 300 = 700</w:t>
            </w:r>
          </w:p>
        </w:tc>
      </w:tr>
      <w:tr>
        <w:tc>
          <w:tcPr>
            <w:tcW w:type="dxa" w:w="4680"/>
            <w:vAlign w:val="center"/>
          </w:tcPr>
          <w:p>
            <w:pPr>
              <w:spacing w:after="0"/>
              <w:jc w:val="center"/>
            </w:pPr>
            <w:r>
              <w:rPr>
                <w:rFonts w:ascii="Calibri" w:hAnsi="Calibri" w:eastAsia="Calibri"/>
                <w:color w:val="212529"/>
                <w:sz w:val="20"/>
              </w:rPr>
              <w:t>So sánh</w:t>
            </w:r>
          </w:p>
        </w:tc>
        <w:tc>
          <w:tcPr>
            <w:tcW w:type="dxa" w:w="4680"/>
            <w:vAlign w:val="center"/>
          </w:tcPr>
          <w:p>
            <w:pPr>
              <w:spacing w:after="0"/>
            </w:pPr>
            <w:r>
              <w:rPr>
                <w:rFonts w:ascii="Calibri" w:hAnsi="Calibri" w:eastAsia="Calibri"/>
                <w:color w:val="212529"/>
                <w:sz w:val="20"/>
              </w:rPr>
              <w:t>700 là cost thấp nhất trong toàn bộ 44 nước</w:t>
            </w:r>
          </w:p>
        </w:tc>
      </w:tr>
      <w:tr>
        <w:tc>
          <w:tcPr>
            <w:tcW w:type="dxa" w:w="4680"/>
            <w:vAlign w:val="center"/>
          </w:tcPr>
          <w:p>
            <w:pPr>
              <w:spacing w:after="0"/>
              <w:jc w:val="center"/>
            </w:pPr>
            <w:r>
              <w:rPr>
                <w:rFonts w:ascii="Calibri" w:hAnsi="Calibri" w:eastAsia="Calibri"/>
                <w:color w:val="212529"/>
                <w:sz w:val="20"/>
              </w:rPr>
              <w:t>Lý do không chọn B2-&gt;B9</w:t>
            </w:r>
          </w:p>
        </w:tc>
        <w:tc>
          <w:tcPr>
            <w:tcW w:type="dxa" w:w="4680"/>
            <w:vAlign w:val="center"/>
          </w:tcPr>
          <w:p>
            <w:pPr>
              <w:spacing w:after="0"/>
            </w:pPr>
            <w:r>
              <w:rPr>
                <w:rFonts w:ascii="Calibri" w:hAnsi="Calibri" w:eastAsia="Calibri"/>
                <w:color w:val="212529"/>
                <w:sz w:val="20"/>
              </w:rPr>
              <w:t>Cùng cost=700 nhưng gặp sau, code dùng &lt; không &lt;=</w:t>
            </w:r>
          </w:p>
        </w:tc>
      </w:tr>
    </w:tbl>
    <w:p/>
    <w:tbl>
      <w:tblPr>
        <w:tblW w:type="dxa" w:w="9000"/>
        <w:jc w:val="center"/>
        <w:tblLook w:firstColumn="1" w:firstRow="1" w:lastColumn="0" w:lastRow="0" w:noHBand="0" w:noVBand="1" w:val="04A0"/>
        <w:tblInd w:w="180" w:type="dxa"/>
        <w:tblCellMar>
          <w:top w:w="100" w:type="dxa"/>
          <w:start w:w="180" w:type="dxa"/>
          <w:bottom w:w="100" w:type="dxa"/>
          <w:end w:w="180" w:type="dxa"/>
        </w:tblCellMar>
      </w:tblPr>
      <w:tblGrid>
        <w:gridCol w:w="9360"/>
      </w:tblGrid>
      <w:tr>
        <w:tc>
          <w:tcPr>
            <w:tcW w:type="dxa" w:w="9360"/>
            <w:shd w:fill="F7F9FC"/>
          </w:tcPr>
          <w:p>
            <w:pPr>
              <w:jc w:val="center"/>
            </w:pPr>
            <w:r>
              <w:rPr>
                <w:rFonts w:ascii="Cambria Math" w:hAnsi="Cambria Math" w:eastAsia="Cambria Math"/>
                <w:color w:val="1F4D78"/>
                <w:sz w:val="22"/>
              </w:rPr>
              <w:t>\boxed{\text{Solution: Pháo H2} \rightarrow \text{H9},\ \text{cost} \= 1000 - 300 \= 700}$$ **Điểm đặc trưng của UCS:** Không quan tâm đến vị trí chiến lược hay phản công của Địch - chỉ thuần túy tối thiểu hóa `cost`. Đây là lý do A* ra đời: bổ sung thêm `h(n)` để đánh giá toàn diện hơn. # **2.3. A* Search (Tìm kiếm A*)** A* là thuật toán tìm kiếm kết hợp giữa UCS và Greedy, sử dụng hàm đánh giá: f(n) \= g(n) \+ h(n)$$</w:t>
            </w:r>
          </w:p>
        </w:tc>
      </w:tr>
    </w:tbl>
    <w:p/>
    <w:p>
      <w:r>
        <w:rPr>
          <w:rFonts w:ascii="Calibri" w:hAnsi="Calibri" w:eastAsia="Calibri"/>
          <w:color w:val="212529"/>
          <w:sz w:val="22"/>
        </w:rPr>
        <w:t>Trong đó:</w:t>
      </w:r>
    </w:p>
    <w:p>
      <w:pPr>
        <w:pStyle w:val="ListBullet"/>
      </w:pPr>
      <w:r>
        <w:rPr>
          <w:rFonts w:ascii="Calibri" w:hAnsi="Calibri" w:eastAsia="Calibri"/>
          <w:b/>
          <w:color w:val="212529"/>
          <w:sz w:val="22"/>
        </w:rPr>
        <w:t>g(n)</w:t>
      </w:r>
      <w:r>
        <w:rPr>
          <w:rFonts w:ascii="Calibri" w:hAnsi="Calibri" w:eastAsia="Calibri"/>
          <w:color w:val="212529"/>
          <w:sz w:val="22"/>
        </w:rPr>
        <w:t xml:space="preserve"> \= chi phí đã đi \= </w:t>
      </w:r>
      <w:r>
        <w:rPr>
          <w:rFonts w:ascii="Consolas" w:hAnsi="Consolas" w:eastAsia="Consolas"/>
          <w:color w:val="1F4D78"/>
          <w:sz w:val="20"/>
        </w:rPr>
        <w:t>1000 - giá_trị_quân_bị_ăn</w:t>
      </w:r>
    </w:p>
    <w:p>
      <w:pPr>
        <w:pStyle w:val="ListBullet"/>
      </w:pPr>
      <w:r>
        <w:rPr>
          <w:rFonts w:ascii="Calibri" w:hAnsi="Calibri" w:eastAsia="Calibri"/>
          <w:b/>
          <w:color w:val="212529"/>
          <w:sz w:val="22"/>
        </w:rPr>
        <w:t>h(n)</w:t>
      </w:r>
      <w:r>
        <w:rPr>
          <w:rFonts w:ascii="Calibri" w:hAnsi="Calibri" w:eastAsia="Calibri"/>
          <w:color w:val="212529"/>
          <w:sz w:val="22"/>
        </w:rPr>
        <w:t xml:space="preserve"> \= ước lượng còn lại \= tổng vật chất đối thủ còn lại trên bàn cờ sau khi thực hiện nước đi</w:t>
      </w:r>
    </w:p>
    <w:p>
      <w:pPr>
        <w:pStyle w:val="ListBullet"/>
      </w:pPr>
      <w:r>
        <w:rPr>
          <w:rFonts w:ascii="Calibri" w:hAnsi="Calibri" w:eastAsia="Calibri"/>
          <w:b/>
          <w:color w:val="212529"/>
          <w:sz w:val="22"/>
        </w:rPr>
        <w:t>f(n) nhỏ nhất</w:t>
      </w:r>
      <w:r>
        <w:rPr>
          <w:rFonts w:ascii="Calibri" w:hAnsi="Calibri" w:eastAsia="Calibri"/>
          <w:color w:val="212529"/>
          <w:sz w:val="22"/>
        </w:rPr>
        <w:t xml:space="preserve"> -&gt; nước đi tối ưu nhất</w:t>
      </w:r>
    </w:p>
    <w:p>
      <w:r>
        <w:rPr>
          <w:rFonts w:ascii="Calibri" w:hAnsi="Calibri" w:eastAsia="Calibri"/>
          <w:color w:val="212529"/>
          <w:sz w:val="22"/>
        </w:rPr>
        <w:t xml:space="preserve">So với UCS chỉ dùng </w:t>
      </w:r>
      <w:r>
        <w:rPr>
          <w:rFonts w:ascii="Consolas" w:hAnsi="Consolas" w:eastAsia="Consolas"/>
          <w:color w:val="1F4D78"/>
          <w:sz w:val="20"/>
        </w:rPr>
        <w:t>g(n)</w:t>
      </w:r>
      <w:r>
        <w:rPr>
          <w:rFonts w:ascii="Calibri" w:hAnsi="Calibri" w:eastAsia="Calibri"/>
          <w:color w:val="212529"/>
          <w:sz w:val="22"/>
        </w:rPr>
        <w:t xml:space="preserve">, A* thêm </w:t>
      </w:r>
      <w:r>
        <w:rPr>
          <w:rFonts w:ascii="Consolas" w:hAnsi="Consolas" w:eastAsia="Consolas"/>
          <w:color w:val="1F4D78"/>
          <w:sz w:val="20"/>
        </w:rPr>
        <w:t>h(n)</w:t>
      </w:r>
      <w:r>
        <w:rPr>
          <w:rFonts w:ascii="Calibri" w:hAnsi="Calibri" w:eastAsia="Calibri"/>
          <w:color w:val="212529"/>
          <w:sz w:val="22"/>
        </w:rPr>
        <w:t xml:space="preserve"> để dẫn đường tốt hơn.</w:t>
      </w:r>
    </w:p>
    <w:p>
      <w:pPr>
        <w:jc w:val="center"/>
      </w:pPr>
      <w:r>
        <w:rPr>
          <w:rFonts w:ascii="Calibri" w:hAnsi="Calibri" w:eastAsia="Calibri"/>
          <w:color w:val="5A5A5A"/>
          <w:sz w:val="22"/>
        </w:rPr>
        <w:t>—</w:t>
      </w:r>
    </w:p>
    <w:p>
      <w:pPr>
        <w:pStyle w:val="Heading2"/>
      </w:pPr>
      <w:r>
        <w:t>1. Trạng thái bắt đầu (Initial State)</w:t>
      </w:r>
    </w:p>
    <w:p>
      <w:r>
        <w:rPr>
          <w:rFonts w:ascii="Calibri" w:hAnsi="Calibri" w:eastAsia="Calibri"/>
          <w:color w:val="212529"/>
          <w:sz w:val="22"/>
        </w:rPr>
        <w:t>Hình: *\[Hình chụp bàn cờ khai cuộc - Board() mặc định, Đỏ đi trước\]*</w:t>
      </w:r>
    </w:p>
    <w:p>
      <w:r>
        <w:rPr>
          <w:rFonts w:ascii="Calibri" w:hAnsi="Calibri" w:eastAsia="Calibri"/>
          <w:b/>
          <w:color w:val="212529"/>
          <w:sz w:val="22"/>
        </w:rPr>
        <w:t>Hàm sử dụng:</w:t>
      </w:r>
      <w:r>
        <w:rPr>
          <w:rFonts w:ascii="Calibri" w:hAnsi="Calibri" w:eastAsia="Calibri"/>
          <w:color w:val="212529"/>
          <w:sz w:val="22"/>
        </w:rPr>
        <w:t xml:space="preserve"> </w:t>
      </w:r>
      <w:r>
        <w:rPr>
          <w:rFonts w:ascii="Consolas" w:hAnsi="Consolas" w:eastAsia="Consolas"/>
          <w:color w:val="1F4D78"/>
          <w:sz w:val="20"/>
        </w:rPr>
        <w:t>a_star_move(board, recorder=None)</w:t>
      </w:r>
      <w:r>
        <w:rPr>
          <w:rFonts w:ascii="Calibri" w:hAnsi="Calibri" w:eastAsia="Calibri"/>
          <w:color w:val="212529"/>
          <w:sz w:val="22"/>
        </w:rPr>
        <w:t xml:space="preserve"> trong </w:t>
      </w:r>
      <w:r>
        <w:rPr>
          <w:rFonts w:ascii="Consolas" w:hAnsi="Consolas" w:eastAsia="Consolas"/>
          <w:color w:val="1F4D78"/>
          <w:sz w:val="20"/>
        </w:rPr>
        <w:t>ai/level2.py</w:t>
      </w:r>
    </w:p>
    <w:p>
      <w:r>
        <w:rPr>
          <w:rFonts w:ascii="Calibri" w:hAnsi="Calibri" w:eastAsia="Calibri"/>
          <w:b/>
          <w:color w:val="212529"/>
          <w:sz w:val="22"/>
        </w:rPr>
        <w:t>Bàn cờ:</w:t>
      </w:r>
      <w:r>
        <w:rPr>
          <w:rFonts w:ascii="Calibri" w:hAnsi="Calibri" w:eastAsia="Calibri"/>
          <w:color w:val="212529"/>
          <w:sz w:val="22"/>
        </w:rPr>
        <w:t xml:space="preserve"> Board() mặc định, 32 quân đúng vị trí, Đỏ đi trước.</w:t>
      </w:r>
    </w:p>
    <w:p>
      <w:r>
        <w:rPr>
          <w:rFonts w:ascii="Calibri" w:hAnsi="Calibri" w:eastAsia="Calibri"/>
          <w:color w:val="212529"/>
          <w:sz w:val="22"/>
        </w:rPr>
        <w:t xml:space="preserve">Lưu ý: </w:t>
      </w:r>
      <w:r>
        <w:rPr>
          <w:rFonts w:ascii="Calibri" w:hAnsi="Calibri" w:eastAsia="Calibri"/>
          <w:b/>
          <w:color w:val="212529"/>
          <w:sz w:val="22"/>
        </w:rPr>
        <w:t>Quy ước tọa độ:</w:t>
      </w:r>
    </w:p>
    <w:p>
      <w:pPr>
        <w:pStyle w:val="ListBullet"/>
      </w:pPr>
      <w:r>
        <w:rPr>
          <w:rFonts w:ascii="Calibri" w:hAnsi="Calibri" w:eastAsia="Calibri"/>
          <w:color w:val="212529"/>
          <w:sz w:val="22"/>
        </w:rPr>
        <w:t>Cạnh dưới: A B C D E F G H I (cột, phải-&gt;trái)</w:t>
      </w:r>
    </w:p>
    <w:p>
      <w:pPr>
        <w:pStyle w:val="ListBullet"/>
      </w:pPr>
      <w:r>
        <w:rPr>
          <w:rFonts w:ascii="Calibri" w:hAnsi="Calibri" w:eastAsia="Calibri"/>
          <w:color w:val="212529"/>
          <w:sz w:val="22"/>
        </w:rPr>
        <w:t>Cạnh phải: 0 1 2 3 4 5 6 7 8 9 (hàng, trên-&gt;dưới)</w:t>
      </w:r>
    </w:p>
    <w:p>
      <w:pPr>
        <w:pStyle w:val="ListBullet"/>
      </w:pPr>
      <w:r>
        <w:rPr>
          <w:rFonts w:ascii="Calibri" w:hAnsi="Calibri" w:eastAsia="Calibri"/>
          <w:color w:val="212529"/>
          <w:sz w:val="22"/>
        </w:rPr>
        <w:t xml:space="preserve">Công thức: </w:t>
      </w:r>
      <w:r>
        <w:rPr>
          <w:rFonts w:ascii="Consolas" w:hAnsi="Consolas" w:eastAsia="Consolas"/>
          <w:color w:val="1F4D78"/>
          <w:sz w:val="20"/>
        </w:rPr>
        <w:t>(row, col)</w:t>
      </w:r>
      <w:r>
        <w:rPr>
          <w:rFonts w:ascii="Calibri" w:hAnsi="Calibri" w:eastAsia="Calibri"/>
          <w:color w:val="212529"/>
          <w:sz w:val="22"/>
        </w:rPr>
        <w:t xml:space="preserve"> -&gt; </w:t>
      </w:r>
      <w:r>
        <w:rPr>
          <w:rFonts w:ascii="Consolas" w:hAnsi="Consolas" w:eastAsia="Consolas"/>
          <w:color w:val="1F4D78"/>
          <w:sz w:val="20"/>
        </w:rPr>
        <w:t>chr(65 + (8 - col)) + str(row)</w:t>
      </w:r>
    </w:p>
    <w:p>
      <w:pPr>
        <w:pStyle w:val="ListBullet"/>
      </w:pPr>
      <w:r>
        <w:rPr>
          <w:rFonts w:ascii="Calibri" w:hAnsi="Calibri" w:eastAsia="Calibri"/>
          <w:color w:val="212529"/>
          <w:sz w:val="22"/>
        </w:rPr>
        <w:t xml:space="preserve">Ví dụ: </w:t>
      </w:r>
      <w:r>
        <w:rPr>
          <w:rFonts w:ascii="Consolas" w:hAnsi="Consolas" w:eastAsia="Consolas"/>
          <w:color w:val="1F4D78"/>
          <w:sz w:val="20"/>
        </w:rPr>
        <w:t>(2, 1)</w:t>
      </w:r>
      <w:r>
        <w:rPr>
          <w:rFonts w:ascii="Calibri" w:hAnsi="Calibri" w:eastAsia="Calibri"/>
          <w:color w:val="212529"/>
          <w:sz w:val="22"/>
        </w:rPr>
        <w:t xml:space="preserve"> -&gt; H2, </w:t>
      </w:r>
      <w:r>
        <w:rPr>
          <w:rFonts w:ascii="Consolas" w:hAnsi="Consolas" w:eastAsia="Consolas"/>
          <w:color w:val="1F4D78"/>
          <w:sz w:val="20"/>
        </w:rPr>
        <w:t>(9, 1)</w:t>
      </w:r>
      <w:r>
        <w:rPr>
          <w:rFonts w:ascii="Calibri" w:hAnsi="Calibri" w:eastAsia="Calibri"/>
          <w:color w:val="212529"/>
          <w:sz w:val="22"/>
        </w:rPr>
        <w:t xml:space="preserve"> -&gt; H9</w:t>
      </w:r>
    </w:p>
    <w:p>
      <w:r>
        <w:rPr>
          <w:rFonts w:ascii="Calibri" w:hAnsi="Calibri" w:eastAsia="Calibri"/>
          <w:b/>
          <w:color w:val="212529"/>
          <w:sz w:val="22"/>
        </w:rPr>
        <w:t>Cấu trúc dữ liệu khởi tạo:</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3120"/>
            <w:vAlign w:val="center"/>
            <w:shd w:fill="F2F4F7"/>
          </w:tcPr>
          <w:p>
            <w:pPr>
              <w:spacing w:after="0"/>
              <w:jc w:val="center"/>
            </w:pPr>
            <w:r>
              <w:rPr>
                <w:rFonts w:ascii="Calibri" w:hAnsi="Calibri" w:eastAsia="Calibri"/>
                <w:b/>
                <w:color w:val="1F4D78"/>
                <w:sz w:val="20"/>
              </w:rPr>
              <w:t>Biến</w:t>
            </w:r>
          </w:p>
        </w:tc>
        <w:tc>
          <w:tcPr>
            <w:tcW w:type="dxa" w:w="3120"/>
            <w:vAlign w:val="center"/>
            <w:shd w:fill="F2F4F7"/>
          </w:tcPr>
          <w:p>
            <w:pPr>
              <w:spacing w:after="0"/>
              <w:jc w:val="center"/>
            </w:pPr>
            <w:r>
              <w:rPr>
                <w:rFonts w:ascii="Calibri" w:hAnsi="Calibri" w:eastAsia="Calibri"/>
                <w:b/>
                <w:color w:val="1F4D78"/>
                <w:sz w:val="20"/>
              </w:rPr>
              <w:t>Giá trị ban đầu</w:t>
            </w:r>
          </w:p>
        </w:tc>
        <w:tc>
          <w:tcPr>
            <w:tcW w:type="dxa" w:w="3120"/>
            <w:vAlign w:val="center"/>
            <w:shd w:fill="F2F4F7"/>
          </w:tcPr>
          <w:p>
            <w:pPr>
              <w:spacing w:after="0"/>
              <w:jc w:val="center"/>
            </w:pPr>
            <w:r>
              <w:rPr>
                <w:rFonts w:ascii="Calibri" w:hAnsi="Calibri" w:eastAsia="Calibri"/>
                <w:b/>
                <w:color w:val="1F4D78"/>
                <w:sz w:val="20"/>
              </w:rPr>
              <w:t>Ý nghĩa</w:t>
            </w:r>
          </w:p>
        </w:tc>
      </w:tr>
      <w:tr>
        <w:tc>
          <w:tcPr>
            <w:tcW w:type="dxa" w:w="3120"/>
            <w:vAlign w:val="center"/>
          </w:tcPr>
          <w:p>
            <w:pPr>
              <w:spacing w:after="0"/>
              <w:jc w:val="center"/>
            </w:pPr>
            <w:r>
              <w:rPr>
                <w:rFonts w:ascii="Calibri" w:hAnsi="Calibri" w:eastAsia="Calibri"/>
                <w:color w:val="212529"/>
                <w:sz w:val="20"/>
              </w:rPr>
              <w:t>legal_moves</w:t>
            </w:r>
          </w:p>
        </w:tc>
        <w:tc>
          <w:tcPr>
            <w:tcW w:type="dxa" w:w="3120"/>
            <w:vAlign w:val="center"/>
          </w:tcPr>
          <w:p>
            <w:pPr>
              <w:spacing w:after="0"/>
            </w:pPr>
            <w:r>
              <w:rPr>
                <w:rFonts w:ascii="Calibri" w:hAnsi="Calibri" w:eastAsia="Calibri"/>
                <w:color w:val="212529"/>
                <w:sz w:val="20"/>
              </w:rPr>
              <w:t>~44 nước, sau đó random.shuffle()</w:t>
            </w:r>
          </w:p>
        </w:tc>
        <w:tc>
          <w:tcPr>
            <w:tcW w:type="dxa" w:w="3120"/>
            <w:vAlign w:val="center"/>
          </w:tcPr>
          <w:p>
            <w:pPr>
              <w:spacing w:after="0"/>
            </w:pPr>
            <w:r>
              <w:rPr>
                <w:rFonts w:ascii="Calibri" w:hAnsi="Calibri" w:eastAsia="Calibri"/>
                <w:color w:val="212529"/>
                <w:sz w:val="20"/>
              </w:rPr>
              <w:t>Danh sách nước đi hợp lệ</w:t>
            </w:r>
          </w:p>
        </w:tc>
      </w:tr>
      <w:tr>
        <w:tc>
          <w:tcPr>
            <w:tcW w:type="dxa" w:w="3120"/>
            <w:vAlign w:val="center"/>
          </w:tcPr>
          <w:p>
            <w:pPr>
              <w:spacing w:after="0"/>
              <w:jc w:val="center"/>
            </w:pPr>
            <w:r>
              <w:rPr>
                <w:rFonts w:ascii="Calibri" w:hAnsi="Calibri" w:eastAsia="Calibri"/>
                <w:color w:val="212529"/>
                <w:sz w:val="20"/>
              </w:rPr>
              <w:t>best_move</w:t>
            </w:r>
          </w:p>
        </w:tc>
        <w:tc>
          <w:tcPr>
            <w:tcW w:type="dxa" w:w="3120"/>
            <w:vAlign w:val="center"/>
          </w:tcPr>
          <w:p>
            <w:pPr>
              <w:spacing w:after="0"/>
            </w:pPr>
            <w:r>
              <w:rPr>
                <w:rFonts w:ascii="Calibri" w:hAnsi="Calibri" w:eastAsia="Calibri"/>
                <w:color w:val="212529"/>
                <w:sz w:val="20"/>
              </w:rPr>
              <w:t>None</w:t>
            </w:r>
          </w:p>
        </w:tc>
        <w:tc>
          <w:tcPr>
            <w:tcW w:type="dxa" w:w="3120"/>
            <w:vAlign w:val="center"/>
          </w:tcPr>
          <w:p>
            <w:pPr>
              <w:spacing w:after="0"/>
            </w:pPr>
            <w:r>
              <w:rPr>
                <w:rFonts w:ascii="Calibri" w:hAnsi="Calibri" w:eastAsia="Calibri"/>
                <w:color w:val="212529"/>
                <w:sz w:val="20"/>
              </w:rPr>
              <w:t>Nước đi tốt nhất tìm được</w:t>
            </w:r>
          </w:p>
        </w:tc>
      </w:tr>
      <w:tr>
        <w:tc>
          <w:tcPr>
            <w:tcW w:type="dxa" w:w="3120"/>
            <w:vAlign w:val="center"/>
          </w:tcPr>
          <w:p>
            <w:pPr>
              <w:spacing w:after="0"/>
              <w:jc w:val="center"/>
            </w:pPr>
            <w:r>
              <w:rPr>
                <w:rFonts w:ascii="Calibri" w:hAnsi="Calibri" w:eastAsia="Calibri"/>
                <w:color w:val="212529"/>
                <w:sz w:val="20"/>
              </w:rPr>
              <w:t>min_f</w:t>
            </w:r>
          </w:p>
        </w:tc>
        <w:tc>
          <w:tcPr>
            <w:tcW w:type="dxa" w:w="3120"/>
            <w:vAlign w:val="center"/>
          </w:tcPr>
          <w:p>
            <w:pPr>
              <w:spacing w:after="0"/>
            </w:pPr>
            <w:r>
              <w:rPr>
                <w:rFonts w:ascii="Calibri" w:hAnsi="Calibri" w:eastAsia="Calibri"/>
                <w:color w:val="212529"/>
                <w:sz w:val="20"/>
              </w:rPr>
              <w:t>float("inf") (+∞)</w:t>
            </w:r>
          </w:p>
        </w:tc>
        <w:tc>
          <w:tcPr>
            <w:tcW w:type="dxa" w:w="3120"/>
            <w:vAlign w:val="center"/>
          </w:tcPr>
          <w:p>
            <w:pPr>
              <w:spacing w:after="0"/>
            </w:pPr>
            <w:r>
              <w:rPr>
                <w:rFonts w:ascii="Calibri" w:hAnsi="Calibri" w:eastAsia="Calibri"/>
                <w:color w:val="212529"/>
                <w:sz w:val="20"/>
              </w:rPr>
              <w:t>Giá trị f nhỏ nhất tìm được</w:t>
            </w:r>
          </w:p>
        </w:tc>
      </w:tr>
      <w:tr>
        <w:tc>
          <w:tcPr>
            <w:tcW w:type="dxa" w:w="3120"/>
            <w:vAlign w:val="center"/>
          </w:tcPr>
          <w:p>
            <w:pPr>
              <w:spacing w:after="0"/>
              <w:jc w:val="center"/>
            </w:pPr>
            <w:r>
              <w:rPr>
                <w:rFonts w:ascii="Calibri" w:hAnsi="Calibri" w:eastAsia="Calibri"/>
                <w:color w:val="212529"/>
                <w:sz w:val="20"/>
              </w:rPr>
              <w:t>frontier_list</w:t>
            </w:r>
          </w:p>
        </w:tc>
        <w:tc>
          <w:tcPr>
            <w:tcW w:type="dxa" w:w="3120"/>
            <w:vAlign w:val="center"/>
          </w:tcPr>
          <w:p>
            <w:pPr>
              <w:spacing w:after="0"/>
            </w:pPr>
            <w:r>
              <w:rPr>
                <w:rFonts w:ascii="Calibri" w:hAnsi="Calibri" w:eastAsia="Calibri"/>
                <w:color w:val="212529"/>
                <w:sz w:val="20"/>
              </w:rPr>
              <w:t>[]</w:t>
            </w:r>
          </w:p>
        </w:tc>
        <w:tc>
          <w:tcPr>
            <w:tcW w:type="dxa" w:w="3120"/>
            <w:vAlign w:val="center"/>
          </w:tcPr>
          <w:p>
            <w:pPr>
              <w:spacing w:after="0"/>
            </w:pPr>
            <w:r>
              <w:rPr>
                <w:rFonts w:ascii="Calibri" w:hAnsi="Calibri" w:eastAsia="Calibri"/>
                <w:color w:val="212529"/>
                <w:sz w:val="20"/>
              </w:rPr>
              <w:t>Danh sách nước đang chờ xét</w:t>
            </w:r>
          </w:p>
        </w:tc>
      </w:tr>
      <w:tr>
        <w:tc>
          <w:tcPr>
            <w:tcW w:type="dxa" w:w="3120"/>
            <w:vAlign w:val="center"/>
          </w:tcPr>
          <w:p>
            <w:pPr>
              <w:spacing w:after="0"/>
              <w:jc w:val="center"/>
            </w:pPr>
            <w:r>
              <w:rPr>
                <w:rFonts w:ascii="Calibri" w:hAnsi="Calibri" w:eastAsia="Calibri"/>
                <w:color w:val="212529"/>
                <w:sz w:val="20"/>
              </w:rPr>
              <w:t>explored_list</w:t>
            </w:r>
          </w:p>
        </w:tc>
        <w:tc>
          <w:tcPr>
            <w:tcW w:type="dxa" w:w="3120"/>
            <w:vAlign w:val="center"/>
          </w:tcPr>
          <w:p>
            <w:pPr>
              <w:spacing w:after="0"/>
            </w:pPr>
            <w:r>
              <w:rPr>
                <w:rFonts w:ascii="Calibri" w:hAnsi="Calibri" w:eastAsia="Calibri"/>
                <w:color w:val="212529"/>
                <w:sz w:val="20"/>
              </w:rPr>
              <w:t>[]</w:t>
            </w:r>
          </w:p>
        </w:tc>
        <w:tc>
          <w:tcPr>
            <w:tcW w:type="dxa" w:w="3120"/>
            <w:vAlign w:val="center"/>
          </w:tcPr>
          <w:p>
            <w:pPr>
              <w:spacing w:after="0"/>
            </w:pPr>
            <w:r>
              <w:rPr>
                <w:rFonts w:ascii="Calibri" w:hAnsi="Calibri" w:eastAsia="Calibri"/>
                <w:color w:val="212529"/>
                <w:sz w:val="20"/>
              </w:rPr>
              <w:t>Danh sách nước đã xét xong</w:t>
            </w:r>
          </w:p>
        </w:tc>
      </w:tr>
    </w:tbl>
    <w:p/>
    <w:p>
      <w:r>
        <w:rPr>
          <w:rFonts w:ascii="Calibri" w:hAnsi="Calibri" w:eastAsia="Calibri"/>
          <w:b/>
          <w:color w:val="212529"/>
          <w:sz w:val="22"/>
        </w:rPr>
        <w:t>Công thức tính tại mỗi bước:</w:t>
      </w:r>
    </w:p>
    <w:p>
      <w:r>
        <w:rPr>
          <w:rFonts w:ascii="Calibri" w:hAnsi="Calibri" w:eastAsia="Calibri"/>
          <w:color w:val="212529"/>
          <w:sz w:val="22"/>
        </w:rPr>
        <w:t>\# Bước 1: Tính g(n) - chi phí nước đi</w:t>
      </w:r>
    </w:p>
    <w:p>
      <w:r>
        <w:rPr>
          <w:rFonts w:ascii="Calibri" w:hAnsi="Calibri" w:eastAsia="Calibri"/>
          <w:color w:val="212529"/>
          <w:sz w:val="22"/>
        </w:rPr>
        <w:t>cap_val \= PIECE_VALUES.get(target.name, 0\) if target else 0</w:t>
      </w:r>
    </w:p>
    <w:p>
      <w:r>
        <w:rPr>
          <w:rFonts w:ascii="Calibri" w:hAnsi="Calibri" w:eastAsia="Calibri"/>
          <w:color w:val="212529"/>
          <w:sz w:val="22"/>
        </w:rPr>
        <w:t>g \= 1000 - cap_val</w:t>
      </w:r>
    </w:p>
    <w:p>
      <w:r>
        <w:rPr>
          <w:rFonts w:ascii="Calibri" w:hAnsi="Calibri" w:eastAsia="Calibri"/>
          <w:color w:val="212529"/>
          <w:sz w:val="22"/>
        </w:rPr>
        <w:t>\# Bước 2: Thực hiện nước đi tạm thời</w:t>
      </w:r>
    </w:p>
    <w:p>
      <w:r>
        <w:rPr>
          <w:rFonts w:ascii="Calibri" w:hAnsi="Calibri" w:eastAsia="Calibri"/>
          <w:color w:val="212529"/>
          <w:sz w:val="22"/>
        </w:rPr>
        <w:t>board.make_move(from_pos, to_pos)</w:t>
      </w:r>
    </w:p>
    <w:p>
      <w:r>
        <w:rPr>
          <w:rFonts w:ascii="Calibri" w:hAnsi="Calibri" w:eastAsia="Calibri"/>
          <w:color w:val="212529"/>
          <w:sz w:val="22"/>
        </w:rPr>
        <w:t>\# Bước 3: Tính h(n) SAU make_move</w:t>
      </w:r>
    </w:p>
    <w:p>
      <w:r>
        <w:rPr>
          <w:rFonts w:ascii="Calibri" w:hAnsi="Calibri" w:eastAsia="Calibri"/>
          <w:color w:val="212529"/>
          <w:sz w:val="22"/>
        </w:rPr>
        <w:t>\# (quân bị ăn đã biến mất khỏi bàn cờ)</w:t>
      </w:r>
    </w:p>
    <w:p>
      <w:r>
        <w:rPr>
          <w:rFonts w:ascii="Calibri" w:hAnsi="Calibri" w:eastAsia="Calibri"/>
          <w:color w:val="212529"/>
          <w:sz w:val="22"/>
        </w:rPr>
        <w:t>h \= get_opponent_material(board, board.turn)</w:t>
      </w:r>
    </w:p>
    <w:p>
      <w:r>
        <w:rPr>
          <w:rFonts w:ascii="Calibri" w:hAnsi="Calibri" w:eastAsia="Calibri"/>
          <w:color w:val="212529"/>
          <w:sz w:val="22"/>
        </w:rPr>
        <w:t>\# Bước 4: Tính f(n)</w:t>
      </w:r>
    </w:p>
    <w:p>
      <w:r>
        <w:rPr>
          <w:rFonts w:ascii="Calibri" w:hAnsi="Calibri" w:eastAsia="Calibri"/>
          <w:color w:val="212529"/>
          <w:sz w:val="22"/>
        </w:rPr>
        <w:t>f \= g \+ h</w:t>
      </w:r>
    </w:p>
    <w:p>
      <w:r>
        <w:rPr>
          <w:rFonts w:ascii="Calibri" w:hAnsi="Calibri" w:eastAsia="Calibri"/>
          <w:color w:val="212529"/>
          <w:sz w:val="22"/>
        </w:rPr>
        <w:t>\# Bước 5: Hoàn tác</w:t>
      </w:r>
    </w:p>
    <w:p>
      <w:r>
        <w:rPr>
          <w:rFonts w:ascii="Calibri" w:hAnsi="Calibri" w:eastAsia="Calibri"/>
          <w:color w:val="212529"/>
          <w:sz w:val="22"/>
        </w:rPr>
        <w:t>board.undo_move()</w:t>
      </w:r>
    </w:p>
    <w:p>
      <w:r>
        <w:rPr>
          <w:rFonts w:ascii="Calibri" w:hAnsi="Calibri" w:eastAsia="Calibri"/>
          <w:b/>
          <w:color w:val="212529"/>
          <w:sz w:val="22"/>
        </w:rPr>
        <w:t>Tổng vật chất Đen ban đầu</w:t>
      </w:r>
      <w:r>
        <w:rPr>
          <w:rFonts w:ascii="Calibri" w:hAnsi="Calibri" w:eastAsia="Calibri"/>
          <w:color w:val="212529"/>
          <w:sz w:val="22"/>
        </w:rPr>
        <w:t xml:space="preserve"> (h khi không ăn quân \= 14600):</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c>
          <w:tcPr>
            <w:tcW w:type="dxa" w:w="2340"/>
            <w:vAlign w:val="center"/>
            <w:shd w:fill="F2F4F7"/>
          </w:tcPr>
          <w:p>
            <w:pPr>
              <w:spacing w:after="0"/>
              <w:jc w:val="center"/>
            </w:pPr>
            <w:r>
              <w:rPr>
                <w:rFonts w:ascii="Calibri" w:hAnsi="Calibri" w:eastAsia="Calibri"/>
                <w:b/>
                <w:color w:val="1F4D78"/>
                <w:sz w:val="18"/>
              </w:rPr>
              <w:t>Quân Đen</w:t>
            </w:r>
          </w:p>
        </w:tc>
        <w:tc>
          <w:tcPr>
            <w:tcW w:type="dxa" w:w="2340"/>
            <w:vAlign w:val="center"/>
            <w:shd w:fill="F2F4F7"/>
          </w:tcPr>
          <w:p>
            <w:pPr>
              <w:spacing w:after="0"/>
              <w:jc w:val="center"/>
            </w:pPr>
            <w:r>
              <w:rPr>
                <w:rFonts w:ascii="Calibri" w:hAnsi="Calibri" w:eastAsia="Calibri"/>
                <w:b/>
                <w:color w:val="1F4D78"/>
                <w:sz w:val="18"/>
              </w:rPr>
              <w:t>Số lượng</w:t>
            </w:r>
          </w:p>
        </w:tc>
        <w:tc>
          <w:tcPr>
            <w:tcW w:type="dxa" w:w="2340"/>
            <w:vAlign w:val="center"/>
            <w:shd w:fill="F2F4F7"/>
          </w:tcPr>
          <w:p>
            <w:pPr>
              <w:spacing w:after="0"/>
              <w:jc w:val="center"/>
            </w:pPr>
            <w:r>
              <w:rPr>
                <w:rFonts w:ascii="Calibri" w:hAnsi="Calibri" w:eastAsia="Calibri"/>
                <w:b/>
                <w:color w:val="1F4D78"/>
                <w:sz w:val="18"/>
              </w:rPr>
              <w:t>Giá trị (PIECE_VALUES)</w:t>
            </w:r>
          </w:p>
        </w:tc>
        <w:tc>
          <w:tcPr>
            <w:tcW w:type="dxa" w:w="2340"/>
            <w:vAlign w:val="center"/>
            <w:shd w:fill="F2F4F7"/>
          </w:tcPr>
          <w:p>
            <w:pPr>
              <w:spacing w:after="0"/>
              <w:jc w:val="center"/>
            </w:pPr>
            <w:r>
              <w:rPr>
                <w:rFonts w:ascii="Calibri" w:hAnsi="Calibri" w:eastAsia="Calibri"/>
                <w:b/>
                <w:color w:val="1F4D78"/>
                <w:sz w:val="18"/>
              </w:rPr>
              <w:t>Tổng</w:t>
            </w:r>
          </w:p>
        </w:tc>
      </w:tr>
      <w:tr>
        <w:tc>
          <w:tcPr>
            <w:tcW w:type="dxa" w:w="2340"/>
            <w:vAlign w:val="center"/>
          </w:tcPr>
          <w:p>
            <w:pPr>
              <w:spacing w:after="0"/>
            </w:pPr>
            <w:r>
              <w:rPr>
                <w:rFonts w:ascii="Calibri" w:hAnsi="Calibri" w:eastAsia="Calibri"/>
                <w:color w:val="212529"/>
                <w:sz w:val="18"/>
              </w:rPr>
              <w:t>Tướng (G)</w:t>
            </w:r>
          </w:p>
        </w:tc>
        <w:tc>
          <w:tcPr>
            <w:tcW w:type="dxa" w:w="2340"/>
            <w:vAlign w:val="center"/>
          </w:tcPr>
          <w:p>
            <w:pPr>
              <w:spacing w:after="0"/>
            </w:pPr>
            <w:r>
              <w:rPr>
                <w:rFonts w:ascii="Calibri" w:hAnsi="Calibri" w:eastAsia="Calibri"/>
                <w:color w:val="212529"/>
                <w:sz w:val="18"/>
              </w:rPr>
              <w:t>1</w:t>
            </w:r>
          </w:p>
        </w:tc>
        <w:tc>
          <w:tcPr>
            <w:tcW w:type="dxa" w:w="2340"/>
            <w:vAlign w:val="center"/>
          </w:tcPr>
          <w:p>
            <w:pPr>
              <w:spacing w:after="0"/>
            </w:pPr>
            <w:r>
              <w:rPr>
                <w:rFonts w:ascii="Calibri" w:hAnsi="Calibri" w:eastAsia="Calibri"/>
                <w:color w:val="212529"/>
                <w:sz w:val="18"/>
              </w:rPr>
              <w:t>10000</w:t>
            </w:r>
          </w:p>
        </w:tc>
        <w:tc>
          <w:tcPr>
            <w:tcW w:type="dxa" w:w="2340"/>
            <w:vAlign w:val="center"/>
          </w:tcPr>
          <w:p>
            <w:pPr>
              <w:spacing w:after="0"/>
            </w:pPr>
            <w:r>
              <w:rPr>
                <w:rFonts w:ascii="Calibri" w:hAnsi="Calibri" w:eastAsia="Calibri"/>
                <w:color w:val="212529"/>
                <w:sz w:val="18"/>
              </w:rPr>
              <w:t>10000</w:t>
            </w:r>
          </w:p>
        </w:tc>
      </w:tr>
      <w:tr>
        <w:tc>
          <w:tcPr>
            <w:tcW w:type="dxa" w:w="2340"/>
            <w:vAlign w:val="center"/>
          </w:tcPr>
          <w:p>
            <w:pPr>
              <w:spacing w:after="0"/>
            </w:pPr>
            <w:r>
              <w:rPr>
                <w:rFonts w:ascii="Calibri" w:hAnsi="Calibri" w:eastAsia="Calibri"/>
                <w:color w:val="212529"/>
                <w:sz w:val="18"/>
              </w:rPr>
              <w:t>Xe (R)</w:t>
            </w:r>
          </w:p>
        </w:tc>
        <w:tc>
          <w:tcPr>
            <w:tcW w:type="dxa" w:w="2340"/>
            <w:vAlign w:val="center"/>
          </w:tcPr>
          <w:p>
            <w:pPr>
              <w:spacing w:after="0"/>
            </w:pPr>
            <w:r>
              <w:rPr>
                <w:rFonts w:ascii="Calibri" w:hAnsi="Calibri" w:eastAsia="Calibri"/>
                <w:color w:val="212529"/>
                <w:sz w:val="18"/>
              </w:rPr>
              <w:t>2</w:t>
            </w:r>
          </w:p>
        </w:tc>
        <w:tc>
          <w:tcPr>
            <w:tcW w:type="dxa" w:w="2340"/>
            <w:vAlign w:val="center"/>
          </w:tcPr>
          <w:p>
            <w:pPr>
              <w:spacing w:after="0"/>
            </w:pPr>
            <w:r>
              <w:rPr>
                <w:rFonts w:ascii="Calibri" w:hAnsi="Calibri" w:eastAsia="Calibri"/>
                <w:color w:val="212529"/>
                <w:sz w:val="18"/>
              </w:rPr>
              <w:t>900</w:t>
            </w:r>
          </w:p>
        </w:tc>
        <w:tc>
          <w:tcPr>
            <w:tcW w:type="dxa" w:w="2340"/>
            <w:vAlign w:val="center"/>
          </w:tcPr>
          <w:p>
            <w:pPr>
              <w:spacing w:after="0"/>
            </w:pPr>
            <w:r>
              <w:rPr>
                <w:rFonts w:ascii="Calibri" w:hAnsi="Calibri" w:eastAsia="Calibri"/>
                <w:color w:val="212529"/>
                <w:sz w:val="18"/>
              </w:rPr>
              <w:t>1800</w:t>
            </w:r>
          </w:p>
        </w:tc>
      </w:tr>
      <w:tr>
        <w:tc>
          <w:tcPr>
            <w:tcW w:type="dxa" w:w="2340"/>
            <w:vAlign w:val="center"/>
          </w:tcPr>
          <w:p>
            <w:pPr>
              <w:spacing w:after="0"/>
            </w:pPr>
            <w:r>
              <w:rPr>
                <w:rFonts w:ascii="Calibri" w:hAnsi="Calibri" w:eastAsia="Calibri"/>
                <w:color w:val="212529"/>
                <w:sz w:val="18"/>
              </w:rPr>
              <w:t>Pháo (C)</w:t>
            </w:r>
          </w:p>
        </w:tc>
        <w:tc>
          <w:tcPr>
            <w:tcW w:type="dxa" w:w="2340"/>
            <w:vAlign w:val="center"/>
          </w:tcPr>
          <w:p>
            <w:pPr>
              <w:spacing w:after="0"/>
            </w:pPr>
            <w:r>
              <w:rPr>
                <w:rFonts w:ascii="Calibri" w:hAnsi="Calibri" w:eastAsia="Calibri"/>
                <w:color w:val="212529"/>
                <w:sz w:val="18"/>
              </w:rPr>
              <w:t>2</w:t>
            </w:r>
          </w:p>
        </w:tc>
        <w:tc>
          <w:tcPr>
            <w:tcW w:type="dxa" w:w="2340"/>
            <w:vAlign w:val="center"/>
          </w:tcPr>
          <w:p>
            <w:pPr>
              <w:spacing w:after="0"/>
            </w:pPr>
            <w:r>
              <w:rPr>
                <w:rFonts w:ascii="Calibri" w:hAnsi="Calibri" w:eastAsia="Calibri"/>
                <w:color w:val="212529"/>
                <w:sz w:val="18"/>
              </w:rPr>
              <w:t>450</w:t>
            </w:r>
          </w:p>
        </w:tc>
        <w:tc>
          <w:tcPr>
            <w:tcW w:type="dxa" w:w="2340"/>
            <w:vAlign w:val="center"/>
          </w:tcPr>
          <w:p>
            <w:pPr>
              <w:spacing w:after="0"/>
            </w:pPr>
            <w:r>
              <w:rPr>
                <w:rFonts w:ascii="Calibri" w:hAnsi="Calibri" w:eastAsia="Calibri"/>
                <w:color w:val="212529"/>
                <w:sz w:val="18"/>
              </w:rPr>
              <w:t>900</w:t>
            </w:r>
          </w:p>
        </w:tc>
      </w:tr>
      <w:tr>
        <w:tc>
          <w:tcPr>
            <w:tcW w:type="dxa" w:w="2340"/>
            <w:vAlign w:val="center"/>
          </w:tcPr>
          <w:p>
            <w:pPr>
              <w:spacing w:after="0"/>
            </w:pPr>
            <w:r>
              <w:rPr>
                <w:rFonts w:ascii="Calibri" w:hAnsi="Calibri" w:eastAsia="Calibri"/>
                <w:color w:val="212529"/>
                <w:sz w:val="18"/>
              </w:rPr>
              <w:t>Mã (H)</w:t>
            </w:r>
          </w:p>
        </w:tc>
        <w:tc>
          <w:tcPr>
            <w:tcW w:type="dxa" w:w="2340"/>
            <w:vAlign w:val="center"/>
          </w:tcPr>
          <w:p>
            <w:pPr>
              <w:spacing w:after="0"/>
            </w:pPr>
            <w:r>
              <w:rPr>
                <w:rFonts w:ascii="Calibri" w:hAnsi="Calibri" w:eastAsia="Calibri"/>
                <w:color w:val="212529"/>
                <w:sz w:val="18"/>
              </w:rPr>
              <w:t>2</w:t>
            </w:r>
          </w:p>
        </w:tc>
        <w:tc>
          <w:tcPr>
            <w:tcW w:type="dxa" w:w="2340"/>
            <w:vAlign w:val="center"/>
          </w:tcPr>
          <w:p>
            <w:pPr>
              <w:spacing w:after="0"/>
            </w:pPr>
            <w:r>
              <w:rPr>
                <w:rFonts w:ascii="Calibri" w:hAnsi="Calibri" w:eastAsia="Calibri"/>
                <w:color w:val="212529"/>
                <w:sz w:val="18"/>
              </w:rPr>
              <w:t>300</w:t>
            </w:r>
          </w:p>
        </w:tc>
        <w:tc>
          <w:tcPr>
            <w:tcW w:type="dxa" w:w="2340"/>
            <w:vAlign w:val="center"/>
          </w:tcPr>
          <w:p>
            <w:pPr>
              <w:spacing w:after="0"/>
            </w:pPr>
            <w:r>
              <w:rPr>
                <w:rFonts w:ascii="Calibri" w:hAnsi="Calibri" w:eastAsia="Calibri"/>
                <w:color w:val="212529"/>
                <w:sz w:val="18"/>
              </w:rPr>
              <w:t>600</w:t>
            </w:r>
          </w:p>
        </w:tc>
      </w:tr>
      <w:tr>
        <w:tc>
          <w:tcPr>
            <w:tcW w:type="dxa" w:w="2340"/>
            <w:vAlign w:val="center"/>
          </w:tcPr>
          <w:p>
            <w:pPr>
              <w:spacing w:after="0"/>
            </w:pPr>
            <w:r>
              <w:rPr>
                <w:rFonts w:ascii="Calibri" w:hAnsi="Calibri" w:eastAsia="Calibri"/>
                <w:color w:val="212529"/>
                <w:sz w:val="18"/>
              </w:rPr>
              <w:t>Sĩ (A)</w:t>
            </w:r>
          </w:p>
        </w:tc>
        <w:tc>
          <w:tcPr>
            <w:tcW w:type="dxa" w:w="2340"/>
            <w:vAlign w:val="center"/>
          </w:tcPr>
          <w:p>
            <w:pPr>
              <w:spacing w:after="0"/>
            </w:pPr>
            <w:r>
              <w:rPr>
                <w:rFonts w:ascii="Calibri" w:hAnsi="Calibri" w:eastAsia="Calibri"/>
                <w:color w:val="212529"/>
                <w:sz w:val="18"/>
              </w:rPr>
              <w:t>2</w:t>
            </w:r>
          </w:p>
        </w:tc>
        <w:tc>
          <w:tcPr>
            <w:tcW w:type="dxa" w:w="2340"/>
            <w:vAlign w:val="center"/>
          </w:tcPr>
          <w:p>
            <w:pPr>
              <w:spacing w:after="0"/>
            </w:pPr>
            <w:r>
              <w:rPr>
                <w:rFonts w:ascii="Calibri" w:hAnsi="Calibri" w:eastAsia="Calibri"/>
                <w:color w:val="212529"/>
                <w:sz w:val="18"/>
              </w:rPr>
              <w:t>200</w:t>
            </w:r>
          </w:p>
        </w:tc>
        <w:tc>
          <w:tcPr>
            <w:tcW w:type="dxa" w:w="2340"/>
            <w:vAlign w:val="center"/>
          </w:tcPr>
          <w:p>
            <w:pPr>
              <w:spacing w:after="0"/>
            </w:pPr>
            <w:r>
              <w:rPr>
                <w:rFonts w:ascii="Calibri" w:hAnsi="Calibri" w:eastAsia="Calibri"/>
                <w:color w:val="212529"/>
                <w:sz w:val="18"/>
              </w:rPr>
              <w:t>400</w:t>
            </w:r>
          </w:p>
        </w:tc>
      </w:tr>
      <w:tr>
        <w:tc>
          <w:tcPr>
            <w:tcW w:type="dxa" w:w="2340"/>
            <w:vAlign w:val="center"/>
          </w:tcPr>
          <w:p>
            <w:pPr>
              <w:spacing w:after="0"/>
            </w:pPr>
            <w:r>
              <w:rPr>
                <w:rFonts w:ascii="Calibri" w:hAnsi="Calibri" w:eastAsia="Calibri"/>
                <w:color w:val="212529"/>
                <w:sz w:val="18"/>
              </w:rPr>
              <w:t>Tượng (E)</w:t>
            </w:r>
          </w:p>
        </w:tc>
        <w:tc>
          <w:tcPr>
            <w:tcW w:type="dxa" w:w="2340"/>
            <w:vAlign w:val="center"/>
          </w:tcPr>
          <w:p>
            <w:pPr>
              <w:spacing w:after="0"/>
            </w:pPr>
            <w:r>
              <w:rPr>
                <w:rFonts w:ascii="Calibri" w:hAnsi="Calibri" w:eastAsia="Calibri"/>
                <w:color w:val="212529"/>
                <w:sz w:val="18"/>
              </w:rPr>
              <w:t>2</w:t>
            </w:r>
          </w:p>
        </w:tc>
        <w:tc>
          <w:tcPr>
            <w:tcW w:type="dxa" w:w="2340"/>
            <w:vAlign w:val="center"/>
          </w:tcPr>
          <w:p>
            <w:pPr>
              <w:spacing w:after="0"/>
            </w:pPr>
            <w:r>
              <w:rPr>
                <w:rFonts w:ascii="Calibri" w:hAnsi="Calibri" w:eastAsia="Calibri"/>
                <w:color w:val="212529"/>
                <w:sz w:val="18"/>
              </w:rPr>
              <w:t>200</w:t>
            </w:r>
          </w:p>
        </w:tc>
        <w:tc>
          <w:tcPr>
            <w:tcW w:type="dxa" w:w="2340"/>
            <w:vAlign w:val="center"/>
          </w:tcPr>
          <w:p>
            <w:pPr>
              <w:spacing w:after="0"/>
            </w:pPr>
            <w:r>
              <w:rPr>
                <w:rFonts w:ascii="Calibri" w:hAnsi="Calibri" w:eastAsia="Calibri"/>
                <w:color w:val="212529"/>
                <w:sz w:val="18"/>
              </w:rPr>
              <w:t>400</w:t>
            </w:r>
          </w:p>
        </w:tc>
      </w:tr>
      <w:tr>
        <w:tc>
          <w:tcPr>
            <w:tcW w:type="dxa" w:w="2340"/>
            <w:vAlign w:val="center"/>
          </w:tcPr>
          <w:p>
            <w:pPr>
              <w:spacing w:after="0"/>
            </w:pPr>
            <w:r>
              <w:rPr>
                <w:rFonts w:ascii="Calibri" w:hAnsi="Calibri" w:eastAsia="Calibri"/>
                <w:color w:val="212529"/>
                <w:sz w:val="18"/>
              </w:rPr>
              <w:t>Tốt (P)</w:t>
            </w:r>
          </w:p>
        </w:tc>
        <w:tc>
          <w:tcPr>
            <w:tcW w:type="dxa" w:w="2340"/>
            <w:vAlign w:val="center"/>
          </w:tcPr>
          <w:p>
            <w:pPr>
              <w:spacing w:after="0"/>
            </w:pPr>
            <w:r>
              <w:rPr>
                <w:rFonts w:ascii="Calibri" w:hAnsi="Calibri" w:eastAsia="Calibri"/>
                <w:color w:val="212529"/>
                <w:sz w:val="18"/>
              </w:rPr>
              <w:t>5</w:t>
            </w:r>
          </w:p>
        </w:tc>
        <w:tc>
          <w:tcPr>
            <w:tcW w:type="dxa" w:w="2340"/>
            <w:vAlign w:val="center"/>
          </w:tcPr>
          <w:p>
            <w:pPr>
              <w:spacing w:after="0"/>
            </w:pPr>
            <w:r>
              <w:rPr>
                <w:rFonts w:ascii="Calibri" w:hAnsi="Calibri" w:eastAsia="Calibri"/>
                <w:color w:val="212529"/>
                <w:sz w:val="18"/>
              </w:rPr>
              <w:t>100</w:t>
            </w:r>
          </w:p>
        </w:tc>
        <w:tc>
          <w:tcPr>
            <w:tcW w:type="dxa" w:w="2340"/>
            <w:vAlign w:val="center"/>
          </w:tcPr>
          <w:p>
            <w:pPr>
              <w:spacing w:after="0"/>
            </w:pPr>
            <w:r>
              <w:rPr>
                <w:rFonts w:ascii="Calibri" w:hAnsi="Calibri" w:eastAsia="Calibri"/>
                <w:color w:val="212529"/>
                <w:sz w:val="18"/>
              </w:rPr>
              <w:t>500</w:t>
            </w:r>
          </w:p>
        </w:tc>
      </w:tr>
      <w:tr>
        <w:tc>
          <w:tcPr>
            <w:tcW w:type="dxa" w:w="2340"/>
            <w:vAlign w:val="center"/>
          </w:tcPr>
          <w:p>
            <w:pPr>
              <w:spacing w:after="0"/>
            </w:pPr>
            <w:r>
              <w:rPr>
                <w:rFonts w:ascii="Calibri" w:hAnsi="Calibri" w:eastAsia="Calibri"/>
                <w:color w:val="212529"/>
                <w:sz w:val="18"/>
              </w:rPr>
              <w:t>Tổng</w:t>
            </w:r>
          </w:p>
        </w:tc>
        <w:tc>
          <w:tcPr>
            <w:tcW w:type="dxa" w:w="2340"/>
            <w:vAlign w:val="center"/>
          </w:tcPr>
          <w:p>
            <w:pPr>
              <w:spacing w:after="0"/>
            </w:pPr>
          </w:p>
        </w:tc>
        <w:tc>
          <w:tcPr>
            <w:tcW w:type="dxa" w:w="2340"/>
            <w:vAlign w:val="center"/>
          </w:tcPr>
          <w:p>
            <w:pPr>
              <w:spacing w:after="0"/>
            </w:pPr>
          </w:p>
        </w:tc>
        <w:tc>
          <w:tcPr>
            <w:tcW w:type="dxa" w:w="2340"/>
            <w:vAlign w:val="center"/>
          </w:tcPr>
          <w:p>
            <w:pPr>
              <w:spacing w:after="0"/>
            </w:pPr>
            <w:r>
              <w:rPr>
                <w:rFonts w:ascii="Calibri" w:hAnsi="Calibri" w:eastAsia="Calibri"/>
                <w:color w:val="212529"/>
                <w:sz w:val="18"/>
              </w:rPr>
              <w:t>14600</w:t>
            </w:r>
          </w:p>
        </w:tc>
      </w:tr>
    </w:tbl>
    <w:p/>
    <w:p>
      <w:pPr>
        <w:jc w:val="center"/>
      </w:pPr>
      <w:r>
        <w:rPr>
          <w:rFonts w:ascii="Calibri" w:hAnsi="Calibri" w:eastAsia="Calibri"/>
          <w:color w:val="5A5A5A"/>
          <w:sz w:val="22"/>
        </w:rPr>
        <w:t>—</w:t>
      </w:r>
    </w:p>
    <w:p>
      <w:pPr>
        <w:pStyle w:val="Heading2"/>
      </w:pPr>
      <w:r>
        <w:t>2. Trạng thái mục tiêu (Goal State)</w:t>
      </w:r>
    </w:p>
    <w:p>
      <w:r>
        <w:rPr>
          <w:rFonts w:ascii="Calibri" w:hAnsi="Calibri" w:eastAsia="Calibri"/>
          <w:color w:val="212529"/>
          <w:sz w:val="22"/>
        </w:rPr>
        <w:t xml:space="preserve">Thuật toán </w:t>
      </w:r>
      <w:r>
        <w:rPr>
          <w:rFonts w:ascii="Calibri" w:hAnsi="Calibri" w:eastAsia="Calibri"/>
          <w:b/>
          <w:color w:val="212529"/>
          <w:sz w:val="22"/>
        </w:rPr>
        <w:t>dừng</w:t>
      </w:r>
      <w:r>
        <w:rPr>
          <w:rFonts w:ascii="Calibri" w:hAnsi="Calibri" w:eastAsia="Calibri"/>
          <w:color w:val="212529"/>
          <w:sz w:val="22"/>
        </w:rPr>
        <w:t xml:space="preserve"> sau khi duyệt hết toàn bộ </w:t>
      </w:r>
      <w:r>
        <w:rPr>
          <w:rFonts w:ascii="Consolas" w:hAnsi="Consolas" w:eastAsia="Consolas"/>
          <w:color w:val="1F4D78"/>
          <w:sz w:val="20"/>
        </w:rPr>
        <w:t>legal_moves</w:t>
      </w:r>
      <w:r>
        <w:rPr>
          <w:rFonts w:ascii="Calibri" w:hAnsi="Calibri" w:eastAsia="Calibri"/>
          <w:color w:val="212529"/>
          <w:sz w:val="22"/>
        </w:rPr>
        <w:t xml:space="preserve"> (\~44 nước).</w:t>
      </w:r>
    </w:p>
    <w:p>
      <w:r>
        <w:rPr>
          <w:rFonts w:ascii="Calibri" w:hAnsi="Calibri" w:eastAsia="Calibri"/>
          <w:color w:val="212529"/>
          <w:sz w:val="22"/>
        </w:rPr>
        <w:t xml:space="preserve">Nước được chọn là </w:t>
      </w:r>
      <w:r>
        <w:rPr>
          <w:rFonts w:ascii="Consolas" w:hAnsi="Consolas" w:eastAsia="Consolas"/>
          <w:color w:val="1F4D78"/>
          <w:sz w:val="20"/>
        </w:rPr>
        <w:t>best_move</w:t>
      </w:r>
      <w:r>
        <w:rPr>
          <w:rFonts w:ascii="Calibri" w:hAnsi="Calibri" w:eastAsia="Calibri"/>
          <w:color w:val="212529"/>
          <w:sz w:val="22"/>
        </w:rPr>
        <w:t xml:space="preserve"> thỏa mãn:</w:t>
      </w:r>
    </w:p>
    <w:tbl>
      <w:tblPr>
        <w:tblW w:type="dxa" w:w="9000"/>
        <w:jc w:val="center"/>
        <w:tblLook w:firstColumn="1" w:firstRow="1" w:lastColumn="0" w:lastRow="0" w:noHBand="0" w:noVBand="1" w:val="04A0"/>
        <w:tblInd w:w="180" w:type="dxa"/>
        <w:tblCellMar>
          <w:top w:w="100" w:type="dxa"/>
          <w:start w:w="180" w:type="dxa"/>
          <w:bottom w:w="100" w:type="dxa"/>
          <w:end w:w="180" w:type="dxa"/>
        </w:tblCellMar>
      </w:tblPr>
      <w:tblGrid>
        <w:gridCol w:w="9360"/>
      </w:tblGrid>
      <w:tr>
        <w:tc>
          <w:tcPr>
            <w:tcW w:type="dxa" w:w="9360"/>
            <w:shd w:fill="F7F9FC"/>
          </w:tcPr>
          <w:p>
            <w:pPr>
              <w:jc w:val="center"/>
            </w:pPr>
            <w:r>
              <w:rPr>
                <w:rFonts w:ascii="Cambria Math" w:hAnsi="Cambria Math" w:eastAsia="Cambria Math"/>
                <w:color w:val="1F4D78"/>
                <w:sz w:val="22"/>
              </w:rPr>
              <w:t>\text{best_move} \= \arg\min_{m \in \text{legal_moves}} f(m) \= \arg\min_{m} \[g(m) \+ h(m)\]$$ **Điều kiện cập nhật trong code:** if f \&lt; min_f:       \# Dùng \&lt; không phải \&lt;= min_f \= f       \# -&gt; Nước gặp TRƯỚC thắng khi bằng f best_move \= (from_pos, to_pos) --- ## **3\. Các bước tìm ra solution (chạy tay)** Duyệt tuần tự \~44 nước sau `random.shuffle()`. Các bước không thay đổi `min_f` được gộp lại. | Bước | Quân \+ Nước đi | Tính toán (theo code) | Kết quả | | ----- | ----- | ----- | ----- | | Khởi tạo | `random.shuffle(44 nước)` | `min_f=+∞, best_move=None` | - | | 1 | Tốt đỏ A6-&gt;A5 | `g=1000−0=1000`; `h=14600` (không ăn quân); `f=1000+14600=15600` | 15600 \&lt; \+∞ -&gt; Đạt CẬP NHẬT `min_f=15600` | | 2 | Tốt đỏ C6-&gt;C5 | `g=1000`; `h=14600`; `f=15600` | 15600 không \&lt; 15600 -&gt; Không đạt Giữ nguyên | | ... | *(các nước không ăn quân)* | `g=1000`; `h=14600`; `f=15600` | Không đạt Giữ nguyên | | 10 | Pháo đỏ H2-&gt;H9 ăn Mã đen | `g=1000−300=700`; `h=14600−300=14300` (Mã đã bị ăn sau make_move); `f=700+14300=15000` | 15000 \&lt; 15600 -&gt; Đạt CẬP NHẬT `min_f=15000` | | ... | *(các nước không ăn quân)* | `g=1000`; `h=14600`; `f=15600` | Không đạt Giữ nguyên | | 31 | Pháo đỏ B2-&gt;B9 ăn Mã đen | `g=1000−300=700`; `h=14300`; `f=15000` | 15000 không \&lt; 15000 -&gt; Không đạt Giữ nguyên (gặp sau) | | ... | *(các nước còn lại)* | `g=1000`; `h=14600`; `f=15600` | Không đạt Giữ nguyên | | 44 | Kết thúc vòng lặp | - | Trả về `best_move` | **Tại sao `h = 14300` khi ăn Mã?** h tính SAU make_move -&gt; Mã đen đã bị xóa khỏi bàn cờ -&gt; h \= 14600 − 300 (Mã) \= 14300 -&gt; f \= 700 \+ 14300 \= 15000 **Tại sao không chọn Pháo B2-&gt;B9?** Pháo B2-&gt;B9 cũng cho f \= 15000 nhưng gặp SAU Pháo H2-&gt;H9 trong thứ tự shuffle code dùng if f \&lt; min_f (không phải \&lt;=) -&gt; 15000 không \&lt; 15000 -&gt; KHÔNG CẬP NHẬT --- ## **4\. Kết luận Solution** Hình: *\[Hình chụp bàn cờ với mũi tên Pháo H2-&gt;H9\]* **A* Search chọn nước: Pháo H2-&gt;H9 ăn Mã đen** |  | Chi tiết | | ----- | ----- | | **Nước đi** | H2-&gt;H9, tức `(2,1)-&gt;(9,1)` | | **Quân di chuyển** | Pháo đỏ tại H2 | | **Mục tiêu** | Mã đen tại H9 | | **Tính hợp lệ** | Pháo ăn được Mã vì có đúng 1 quân chắn ở giữa | | **g(n)** | `1000 − 300 = 700` (ăn Mã giá trị 300\) | | **h(n)** | `14600 − 300 = 14300` (tổng vật chất Đen sau khi mất Mã) | | **f(n)** | `700 + 14300 = 15000` (nhỏ nhất trong 44 nước) | | **Lý do không chọn B2-&gt;B9** | Cùng `f=15000` nhưng gặp sau, code dùng `&lt;` không `&lt;=` | \boxed{\text{Solution: Pháo H2} \rightarrow \text{H9},\ f \= g \+ h \= 700 \+ 14300 \= 15000}$$</w:t>
            </w:r>
          </w:p>
        </w:tc>
      </w:tr>
    </w:tbl>
    <w:p/>
    <w:p>
      <w:r>
        <w:rPr>
          <w:rFonts w:ascii="Calibri" w:hAnsi="Calibri" w:eastAsia="Calibri"/>
          <w:b/>
          <w:color w:val="212529"/>
          <w:sz w:val="22"/>
        </w:rPr>
        <w:t>So sánh A* với UCS:</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3120"/>
            <w:vAlign w:val="center"/>
            <w:shd w:fill="F2F4F7"/>
          </w:tcPr>
          <w:p>
            <w:pPr>
              <w:spacing w:after="0"/>
              <w:jc w:val="center"/>
            </w:pPr>
          </w:p>
        </w:tc>
        <w:tc>
          <w:tcPr>
            <w:tcW w:type="dxa" w:w="3120"/>
            <w:vAlign w:val="center"/>
            <w:shd w:fill="F2F4F7"/>
          </w:tcPr>
          <w:p>
            <w:pPr>
              <w:spacing w:after="0"/>
              <w:jc w:val="center"/>
            </w:pPr>
            <w:r>
              <w:rPr>
                <w:rFonts w:ascii="Calibri" w:hAnsi="Calibri" w:eastAsia="Calibri"/>
                <w:b/>
                <w:color w:val="1F4D78"/>
                <w:sz w:val="20"/>
              </w:rPr>
              <w:t>UCS</w:t>
            </w:r>
          </w:p>
        </w:tc>
        <w:tc>
          <w:tcPr>
            <w:tcW w:type="dxa" w:w="3120"/>
            <w:vAlign w:val="center"/>
            <w:shd w:fill="F2F4F7"/>
          </w:tcPr>
          <w:p>
            <w:pPr>
              <w:spacing w:after="0"/>
              <w:jc w:val="center"/>
            </w:pPr>
            <w:r>
              <w:rPr>
                <w:rFonts w:ascii="Calibri" w:hAnsi="Calibri" w:eastAsia="Calibri"/>
                <w:b/>
                <w:color w:val="1F4D78"/>
                <w:sz w:val="20"/>
              </w:rPr>
              <w:t>A*</w:t>
            </w:r>
          </w:p>
        </w:tc>
      </w:tr>
      <w:tr>
        <w:tc>
          <w:tcPr>
            <w:tcW w:type="dxa" w:w="3120"/>
            <w:vAlign w:val="center"/>
          </w:tcPr>
          <w:p>
            <w:pPr>
              <w:spacing w:after="0"/>
              <w:jc w:val="center"/>
            </w:pPr>
            <w:r>
              <w:rPr>
                <w:rFonts w:ascii="Calibri" w:hAnsi="Calibri" w:eastAsia="Calibri"/>
                <w:color w:val="212529"/>
                <w:sz w:val="20"/>
              </w:rPr>
              <w:t>Công thức</w:t>
            </w:r>
          </w:p>
        </w:tc>
        <w:tc>
          <w:tcPr>
            <w:tcW w:type="dxa" w:w="3120"/>
            <w:vAlign w:val="center"/>
          </w:tcPr>
          <w:p>
            <w:pPr>
              <w:spacing w:after="0"/>
            </w:pPr>
            <w:r>
              <w:rPr>
                <w:rFonts w:ascii="Calibri" w:hAnsi="Calibri" w:eastAsia="Calibri"/>
                <w:color w:val="212529"/>
                <w:sz w:val="20"/>
              </w:rPr>
              <w:t>cost = g(n)</w:t>
            </w:r>
          </w:p>
        </w:tc>
        <w:tc>
          <w:tcPr>
            <w:tcW w:type="dxa" w:w="3120"/>
            <w:vAlign w:val="center"/>
          </w:tcPr>
          <w:p>
            <w:pPr>
              <w:spacing w:after="0"/>
            </w:pPr>
            <w:r>
              <w:rPr>
                <w:rFonts w:ascii="Calibri" w:hAnsi="Calibri" w:eastAsia="Calibri"/>
                <w:color w:val="212529"/>
                <w:sz w:val="20"/>
              </w:rPr>
              <w:t>f(n) = g(n) + h(n)</w:t>
            </w:r>
          </w:p>
        </w:tc>
      </w:tr>
      <w:tr>
        <w:tc>
          <w:tcPr>
            <w:tcW w:type="dxa" w:w="3120"/>
            <w:vAlign w:val="center"/>
          </w:tcPr>
          <w:p>
            <w:pPr>
              <w:spacing w:after="0"/>
              <w:jc w:val="center"/>
            </w:pPr>
            <w:r>
              <w:rPr>
                <w:rFonts w:ascii="Calibri" w:hAnsi="Calibri" w:eastAsia="Calibri"/>
                <w:color w:val="212529"/>
                <w:sz w:val="20"/>
              </w:rPr>
              <w:t>Nước không ăn quân</w:t>
            </w:r>
          </w:p>
        </w:tc>
        <w:tc>
          <w:tcPr>
            <w:tcW w:type="dxa" w:w="3120"/>
            <w:vAlign w:val="center"/>
          </w:tcPr>
          <w:p>
            <w:pPr>
              <w:spacing w:after="0"/>
            </w:pPr>
            <w:r>
              <w:rPr>
                <w:rFonts w:ascii="Calibri" w:hAnsi="Calibri" w:eastAsia="Calibri"/>
                <w:color w:val="212529"/>
                <w:sz w:val="20"/>
              </w:rPr>
              <w:t>cost = 1000</w:t>
            </w:r>
          </w:p>
        </w:tc>
        <w:tc>
          <w:tcPr>
            <w:tcW w:type="dxa" w:w="3120"/>
            <w:vAlign w:val="center"/>
          </w:tcPr>
          <w:p>
            <w:pPr>
              <w:spacing w:after="0"/>
            </w:pPr>
            <w:r>
              <w:rPr>
                <w:rFonts w:ascii="Calibri" w:hAnsi="Calibri" w:eastAsia="Calibri"/>
                <w:color w:val="212529"/>
                <w:sz w:val="20"/>
              </w:rPr>
              <w:t>f = 15600</w:t>
            </w:r>
          </w:p>
        </w:tc>
      </w:tr>
      <w:tr>
        <w:tc>
          <w:tcPr>
            <w:tcW w:type="dxa" w:w="3120"/>
            <w:vAlign w:val="center"/>
          </w:tcPr>
          <w:p>
            <w:pPr>
              <w:spacing w:after="0"/>
              <w:jc w:val="center"/>
            </w:pPr>
            <w:r>
              <w:rPr>
                <w:rFonts w:ascii="Calibri" w:hAnsi="Calibri" w:eastAsia="Calibri"/>
                <w:color w:val="212529"/>
                <w:sz w:val="20"/>
              </w:rPr>
              <w:t>Nước ăn Mã</w:t>
            </w:r>
          </w:p>
        </w:tc>
        <w:tc>
          <w:tcPr>
            <w:tcW w:type="dxa" w:w="3120"/>
            <w:vAlign w:val="center"/>
          </w:tcPr>
          <w:p>
            <w:pPr>
              <w:spacing w:after="0"/>
            </w:pPr>
            <w:r>
              <w:rPr>
                <w:rFonts w:ascii="Calibri" w:hAnsi="Calibri" w:eastAsia="Calibri"/>
                <w:color w:val="212529"/>
                <w:sz w:val="20"/>
              </w:rPr>
              <w:t>cost = 700</w:t>
            </w:r>
          </w:p>
        </w:tc>
        <w:tc>
          <w:tcPr>
            <w:tcW w:type="dxa" w:w="3120"/>
            <w:vAlign w:val="center"/>
          </w:tcPr>
          <w:p>
            <w:pPr>
              <w:spacing w:after="0"/>
            </w:pPr>
            <w:r>
              <w:rPr>
                <w:rFonts w:ascii="Calibri" w:hAnsi="Calibri" w:eastAsia="Calibri"/>
                <w:color w:val="212529"/>
                <w:sz w:val="20"/>
              </w:rPr>
              <w:t>f = 15000</w:t>
            </w:r>
          </w:p>
        </w:tc>
      </w:tr>
      <w:tr>
        <w:tc>
          <w:tcPr>
            <w:tcW w:type="dxa" w:w="3120"/>
            <w:vAlign w:val="center"/>
          </w:tcPr>
          <w:p>
            <w:pPr>
              <w:spacing w:after="0"/>
              <w:jc w:val="center"/>
            </w:pPr>
            <w:r>
              <w:rPr>
                <w:rFonts w:ascii="Calibri" w:hAnsi="Calibri" w:eastAsia="Calibri"/>
                <w:color w:val="212529"/>
                <w:sz w:val="20"/>
              </w:rPr>
              <w:t>Chênh lệch</w:t>
            </w:r>
          </w:p>
        </w:tc>
        <w:tc>
          <w:tcPr>
            <w:tcW w:type="dxa" w:w="3120"/>
            <w:vAlign w:val="center"/>
          </w:tcPr>
          <w:p>
            <w:pPr>
              <w:spacing w:after="0"/>
            </w:pPr>
            <w:r>
              <w:rPr>
                <w:rFonts w:ascii="Calibri" w:hAnsi="Calibri" w:eastAsia="Calibri"/>
                <w:color w:val="212529"/>
                <w:sz w:val="20"/>
              </w:rPr>
              <w:t>300</w:t>
            </w:r>
          </w:p>
        </w:tc>
        <w:tc>
          <w:tcPr>
            <w:tcW w:type="dxa" w:w="3120"/>
            <w:vAlign w:val="center"/>
          </w:tcPr>
          <w:p>
            <w:pPr>
              <w:spacing w:after="0"/>
            </w:pPr>
            <w:r>
              <w:rPr>
                <w:rFonts w:ascii="Calibri" w:hAnsi="Calibri" w:eastAsia="Calibri"/>
                <w:color w:val="212529"/>
                <w:sz w:val="20"/>
              </w:rPr>
              <w:t>600</w:t>
            </w:r>
          </w:p>
        </w:tc>
      </w:tr>
      <w:tr>
        <w:tc>
          <w:tcPr>
            <w:tcW w:type="dxa" w:w="3120"/>
            <w:vAlign w:val="center"/>
          </w:tcPr>
          <w:p>
            <w:pPr>
              <w:spacing w:after="0"/>
              <w:jc w:val="center"/>
            </w:pPr>
            <w:r>
              <w:rPr>
                <w:rFonts w:ascii="Calibri" w:hAnsi="Calibri" w:eastAsia="Calibri"/>
                <w:color w:val="212529"/>
                <w:sz w:val="20"/>
              </w:rPr>
              <w:t>Phân biệt tốt hơn?</w:t>
            </w:r>
          </w:p>
        </w:tc>
        <w:tc>
          <w:tcPr>
            <w:tcW w:type="dxa" w:w="3120"/>
            <w:vAlign w:val="center"/>
          </w:tcPr>
          <w:p>
            <w:pPr>
              <w:spacing w:after="0"/>
            </w:pPr>
            <w:r>
              <w:rPr>
                <w:rFonts w:ascii="Calibri" w:hAnsi="Calibri" w:eastAsia="Calibri"/>
                <w:color w:val="212529"/>
                <w:sz w:val="20"/>
              </w:rPr>
              <w:t>Ít hơn</w:t>
            </w:r>
          </w:p>
        </w:tc>
        <w:tc>
          <w:tcPr>
            <w:tcW w:type="dxa" w:w="3120"/>
            <w:vAlign w:val="center"/>
          </w:tcPr>
          <w:p>
            <w:pPr>
              <w:spacing w:after="0"/>
            </w:pPr>
            <w:r>
              <w:rPr>
                <w:rFonts w:ascii="Calibri" w:hAnsi="Calibri" w:eastAsia="Calibri"/>
                <w:color w:val="212529"/>
                <w:sz w:val="20"/>
              </w:rPr>
              <w:t>Tốt hơn nhờ h(n)</w:t>
            </w:r>
          </w:p>
        </w:tc>
      </w:tr>
    </w:tbl>
    <w:p/>
    <w:p>
      <w:r>
        <w:rPr>
          <w:rFonts w:ascii="Calibri" w:hAnsi="Calibri" w:eastAsia="Calibri"/>
          <w:color w:val="212529"/>
          <w:sz w:val="22"/>
        </w:rPr>
        <w:t xml:space="preserve">Ở khai cuộc cả hai cùng chọn Pháo H2-&gt;H9, nhưng A* phân biệt rõ hơn nhờ </w:t>
      </w:r>
      <w:r>
        <w:rPr>
          <w:rFonts w:ascii="Consolas" w:hAnsi="Consolas" w:eastAsia="Consolas"/>
          <w:color w:val="1F4D78"/>
          <w:sz w:val="20"/>
        </w:rPr>
        <w:t>h(n)</w:t>
      </w:r>
      <w:r>
        <w:rPr>
          <w:rFonts w:ascii="Calibri" w:hAnsi="Calibri" w:eastAsia="Calibri"/>
          <w:color w:val="212529"/>
          <w:sz w:val="22"/>
        </w:rPr>
        <w:t xml:space="preserve"> phản ánh tình trạng vật chất đối thủ còn lại.</w:t>
      </w:r>
    </w:p>
    <w:p>
      <w:pPr>
        <w:pStyle w:val="Heading1"/>
      </w:pPr>
      <w:r>
        <w:t>2.4. Beam Search</w:t>
      </w:r>
    </w:p>
    <w:p>
      <w:r>
        <w:rPr>
          <w:rFonts w:ascii="Calibri" w:hAnsi="Calibri" w:eastAsia="Calibri"/>
          <w:color w:val="212529"/>
          <w:sz w:val="22"/>
        </w:rPr>
        <w:t xml:space="preserve">Beam Search là thuật toán tìm kiếm cục bộ kết hợp phân tích worst-case. Thay vì duyệt tất cả nước đi, thuật toán chỉ giữ lại </w:t>
      </w:r>
      <w:r>
        <w:rPr>
          <w:rFonts w:ascii="Consolas" w:hAnsi="Consolas" w:eastAsia="Consolas"/>
          <w:color w:val="1F4D78"/>
          <w:sz w:val="20"/>
        </w:rPr>
        <w:t>beam_width=3</w:t>
      </w:r>
      <w:r>
        <w:rPr>
          <w:rFonts w:ascii="Calibri" w:hAnsi="Calibri" w:eastAsia="Calibri"/>
          <w:color w:val="212529"/>
          <w:sz w:val="22"/>
        </w:rPr>
        <w:t xml:space="preserve"> nước tốt nhất (beams) rồi kiểm tra phản công nguy hiểm nhất của đối thủ cho từng beam.</w:t>
      </w:r>
    </w:p>
    <w:tbl>
      <w:tblPr>
        <w:tblW w:type="dxa" w:w="9000"/>
        <w:jc w:val="center"/>
        <w:tblLook w:firstColumn="1" w:firstRow="1" w:lastColumn="0" w:lastRow="0" w:noHBand="0" w:noVBand="1" w:val="04A0"/>
        <w:tblInd w:w="180" w:type="dxa"/>
        <w:tblCellMar>
          <w:top w:w="100" w:type="dxa"/>
          <w:start w:w="180" w:type="dxa"/>
          <w:bottom w:w="100" w:type="dxa"/>
          <w:end w:w="180" w:type="dxa"/>
        </w:tblCellMar>
      </w:tblPr>
      <w:tblGrid>
        <w:gridCol w:w="9360"/>
      </w:tblGrid>
      <w:tr>
        <w:tc>
          <w:tcPr>
            <w:tcW w:type="dxa" w:w="9360"/>
            <w:shd w:fill="F7F9FC"/>
          </w:tcPr>
          <w:p>
            <w:pPr>
              <w:jc w:val="center"/>
            </w:pPr>
            <w:r>
              <w:rPr>
                <w:rFonts w:ascii="Cambria Math" w:hAnsi="Cambria Math" w:eastAsia="Cambria Math"/>
                <w:color w:val="1F4D78"/>
                <w:sz w:val="22"/>
              </w:rPr>
              <w:t>\text{best_beam_move} \= \arg\max_{\text{beam} \in \text{top-k}} \min_{\text{opp_move}} \text{score}(\text{opp_move})$$ --- ## **1\. Trạng thái bắt đầu (Initial State)** Hình: *\[Hình chụp bàn cờ khai cuộc - Board() mặc định, Đỏ đi trước\]* **Hàm sử dụng:** `beam_search_move(board, beam_width=3, depth=2, recorder=None)` trong `ai/level3.py` **Bàn cờ:** Board() mặc định, 32 quân đúng vị trí, Đỏ đi trước. Lưu ý: **Quy ước tọa độ:** * Cạnh dưới: A B C D E F G H I (cột, phải-&gt;trái) * Cạnh phải: 0 1 2 3 4 5 6 7 8 9 (hàng, trên-&gt;dưới) * Công thức: `(row, col)` -&gt; `chr(65 + (8 - col)) + str(row)` * Ví dụ: `(7, 1)` -&gt; H7, `(0, 1)` -&gt; H0 **Cấu trúc dữ liệu khởi tạo:** | Biến | Giá trị ban đầu | Ý nghĩa | | ----- | ----- | ----- | | `color` | `board.turn` (Đỏ) | Màu quân AI | | `beam_width` | `3` | Số beam giữ lại | | `depth` | `2` | Chiều sâu tìm kiếm | | `initial_candidates` | `[]` | Tất cả nước đi \+ điểm Pha 1 | | `beam` | `initial_candidates[:beam_width]` | Top 3 nước sau sắp xếp | | `best_beam_move` | `beam[0]["move"]` | Nước tốt nhất sau Pha 2 | | `best_beam_score` | `float("-inf")` (−∞) | Worst-case score tốt nhất | **Thuật toán gồm 2 pha:** Pha 1 (depth=1): Chấm điểm TẤT CẢ \~44 nước -&gt; giữ top beam_width=3 Pha 2 (depth=2): Với mỗi beam, duyệt top 5 phản công của Địch -&gt; tìm opp_min_score (worst-case cho Ta) -&gt; chọn beam có opp_min_score lớn nhất **Cách tính điểm Pha 1:** board.make_move(from_pos, to_pos, test_only=True) score \= get_perspective_score(board, color) \= evaluate_board(board)    \# vì color \== "red" \= (Red Material \+ Red PST) − (Black Material \+ Black PST) board.undo_move(test_only=True) --- ## **2\. Trạng thái mục tiêu (Goal State)** Thuật toán **dừng** sau khi hoàn thành 2 pha. Nước được chọn là `best_beam_move` thỏa mãn: \text{best_beam_move} \= \arg\max_{\text{beam} \in \text{top-3}} \text{opp_min_score}(\text{beam})$$</w:t>
            </w:r>
          </w:p>
        </w:tc>
      </w:tr>
    </w:tbl>
    <w:p/>
    <w:p>
      <w:r>
        <w:rPr>
          <w:rFonts w:ascii="Calibri" w:hAnsi="Calibri" w:eastAsia="Calibri"/>
          <w:b/>
          <w:color w:val="212529"/>
          <w:sz w:val="22"/>
        </w:rPr>
        <w:t>Điều kiện cập nhật trong code:</w:t>
      </w:r>
    </w:p>
    <w:p>
      <w:r>
        <w:rPr>
          <w:rFonts w:ascii="Calibri" w:hAnsi="Calibri" w:eastAsia="Calibri"/>
          <w:color w:val="212529"/>
          <w:sz w:val="22"/>
        </w:rPr>
        <w:t>\# Dùng \&gt; không phải \&gt;= -&gt; beam gặp TRƯỚC thắng khi bằng điểm</w:t>
      </w:r>
    </w:p>
    <w:p>
      <w:r>
        <w:rPr>
          <w:rFonts w:ascii="Calibri" w:hAnsi="Calibri" w:eastAsia="Calibri"/>
          <w:color w:val="212529"/>
          <w:sz w:val="22"/>
        </w:rPr>
        <w:t>if score \&gt; best_beam_score:</w:t>
      </w:r>
    </w:p>
    <w:p>
      <w:r>
        <w:rPr>
          <w:rFonts w:ascii="Calibri" w:hAnsi="Calibri" w:eastAsia="Calibri"/>
          <w:color w:val="212529"/>
          <w:sz w:val="22"/>
        </w:rPr>
        <w:t>best_beam_score \= score</w:t>
      </w:r>
    </w:p>
    <w:p>
      <w:r>
        <w:rPr>
          <w:rFonts w:ascii="Calibri" w:hAnsi="Calibri" w:eastAsia="Calibri"/>
          <w:color w:val="212529"/>
          <w:sz w:val="22"/>
        </w:rPr>
        <w:t>best_beam_move  \= first_move</w:t>
      </w:r>
    </w:p>
    <w:p>
      <w:pPr>
        <w:jc w:val="center"/>
      </w:pPr>
      <w:r>
        <w:rPr>
          <w:rFonts w:ascii="Calibri" w:hAnsi="Calibri" w:eastAsia="Calibri"/>
          <w:color w:val="5A5A5A"/>
          <w:sz w:val="22"/>
        </w:rPr>
        <w:t>—</w:t>
      </w:r>
    </w:p>
    <w:p>
      <w:pPr>
        <w:pStyle w:val="Heading2"/>
      </w:pPr>
      <w:r>
        <w:t>3. Các bước tìm ra solution (chạy tay)</w:t>
      </w:r>
    </w:p>
    <w:p>
      <w:pPr>
        <w:jc w:val="center"/>
      </w:pPr>
      <w:r>
        <w:rPr>
          <w:rFonts w:ascii="Calibri" w:hAnsi="Calibri" w:eastAsia="Calibri"/>
          <w:color w:val="5A5A5A"/>
          <w:sz w:val="22"/>
        </w:rPr>
        <w:t>—</w:t>
      </w:r>
    </w:p>
    <w:p>
      <w:pPr>
        <w:pStyle w:val="Heading3"/>
      </w:pPr>
      <w:r>
        <w:t>Pha 1 - Chọn Top 3 Beams</w:t>
      </w:r>
    </w:p>
    <w:p>
      <w:r>
        <w:rPr>
          <w:rFonts w:ascii="Calibri" w:hAnsi="Calibri" w:eastAsia="Calibri"/>
          <w:color w:val="212529"/>
          <w:sz w:val="22"/>
        </w:rPr>
        <w:t xml:space="preserve">Chấm điểm tất cả \~44 nước bằng </w:t>
      </w:r>
      <w:r>
        <w:rPr>
          <w:rFonts w:ascii="Consolas" w:hAnsi="Consolas" w:eastAsia="Consolas"/>
          <w:color w:val="1F4D78"/>
          <w:sz w:val="20"/>
        </w:rPr>
        <w:t>get_perspective_score()</w:t>
      </w:r>
      <w:r>
        <w:rPr>
          <w:rFonts w:ascii="Calibri" w:hAnsi="Calibri" w:eastAsia="Calibri"/>
          <w:color w:val="212529"/>
          <w:sz w:val="22"/>
        </w:rPr>
        <w:t xml:space="preserve">, sắp xếp giảm dần, giữ </w:t>
      </w:r>
      <w:r>
        <w:rPr>
          <w:rFonts w:ascii="Consolas" w:hAnsi="Consolas" w:eastAsia="Consolas"/>
          <w:color w:val="1F4D78"/>
          <w:sz w:val="20"/>
        </w:rPr>
        <w:t>[:beam_width]</w:t>
      </w:r>
      <w:r>
        <w:rPr>
          <w:rFonts w:ascii="Calibri" w:hAnsi="Calibri" w:eastAsia="Calibri"/>
          <w:color w:val="212529"/>
          <w:sz w:val="22"/>
        </w:rPr>
        <w:t>.</w:t>
      </w:r>
    </w:p>
    <w:p>
      <w:r>
        <w:rPr>
          <w:rFonts w:ascii="Calibri" w:hAnsi="Calibri" w:eastAsia="Calibri"/>
          <w:b/>
          <w:color w:val="212529"/>
          <w:sz w:val="22"/>
        </w:rPr>
        <w:t>Tính điểm Pháo H7-&gt;H0 ăn Mã đen `(7,1)-&gt;(0,1)`:</w:t>
      </w:r>
    </w:p>
    <w:p>
      <w:r>
        <w:rPr>
          <w:rFonts w:ascii="Calibri" w:hAnsi="Calibri" w:eastAsia="Calibri"/>
          <w:color w:val="212529"/>
          <w:sz w:val="22"/>
        </w:rPr>
        <w:t>Đỏ ăn Mã đen H0 (0,1):</w:t>
      </w:r>
    </w:p>
    <w:p>
      <w:r>
        <w:rPr>
          <w:rFonts w:ascii="Calibri" w:hAnsi="Calibri" w:eastAsia="Calibri"/>
          <w:color w:val="212529"/>
          <w:sz w:val="22"/>
        </w:rPr>
        <w:t>-&gt; Mã đen H0: material=300, PST mirror (mr=9, mc=7) -&gt; PST_KNIGHT_RED\[9\]\[7\]=−5</w:t>
      </w:r>
    </w:p>
    <w:p>
      <w:r>
        <w:rPr>
          <w:rFonts w:ascii="Calibri" w:hAnsi="Calibri" w:eastAsia="Calibri"/>
          <w:color w:val="212529"/>
          <w:sz w:val="22"/>
        </w:rPr>
        <w:t>-&gt; Giá trị Mã đen \= 300 \+ (−5) \= 295 -&gt; Đỏ được \+295</w:t>
      </w:r>
    </w:p>
    <w:p>
      <w:r>
        <w:rPr>
          <w:rFonts w:ascii="Calibri" w:hAnsi="Calibri" w:eastAsia="Calibri"/>
          <w:color w:val="212529"/>
          <w:sz w:val="22"/>
        </w:rPr>
        <w:t>Pháo đỏ di chuyển H7-&gt;H0:</w:t>
      </w:r>
    </w:p>
    <w:p>
      <w:r>
        <w:rPr>
          <w:rFonts w:ascii="Calibri" w:hAnsi="Calibri" w:eastAsia="Calibri"/>
          <w:color w:val="212529"/>
          <w:sz w:val="22"/>
        </w:rPr>
        <w:t>-&gt; PST tại H7 (7,1): PST_CANNON_RED\[7\]\[1\] \= 5</w:t>
      </w:r>
    </w:p>
    <w:p>
      <w:r>
        <w:rPr>
          <w:rFonts w:ascii="Calibri" w:hAnsi="Calibri" w:eastAsia="Calibri"/>
          <w:color w:val="212529"/>
          <w:sz w:val="22"/>
        </w:rPr>
        <w:t>-&gt; PST tại H0 (0,1): PST_CANNON_RED\[0\]\[1\] \= 0</w:t>
      </w:r>
    </w:p>
    <w:p>
      <w:r>
        <w:rPr>
          <w:rFonts w:ascii="Calibri" w:hAnsi="Calibri" w:eastAsia="Calibri"/>
          <w:color w:val="212529"/>
          <w:sz w:val="22"/>
        </w:rPr>
        <w:t>-&gt; Pháo đỏ giảm PST: 0 − 5 \= −5</w:t>
      </w:r>
    </w:p>
    <w:p>
      <w:r>
        <w:rPr>
          <w:rFonts w:ascii="Calibri" w:hAnsi="Calibri" w:eastAsia="Calibri"/>
          <w:color w:val="212529"/>
          <w:sz w:val="22"/>
        </w:rPr>
        <w:t>ΔScore \= \+295 − 5 \= \+290</w:t>
      </w:r>
    </w:p>
    <w:p>
      <w:r>
        <w:rPr>
          <w:rFonts w:ascii="Calibri" w:hAnsi="Calibri" w:eastAsia="Calibri"/>
          <w:b/>
          <w:color w:val="212529"/>
          <w:sz w:val="22"/>
        </w:rPr>
        <w:t>Tính điểm Pháo B7-&gt;B0 ăn Mã đen `(7,7)-&gt;(0,7)`:</w:t>
      </w:r>
    </w:p>
    <w:p>
      <w:r>
        <w:rPr>
          <w:rFonts w:ascii="Calibri" w:hAnsi="Calibri" w:eastAsia="Calibri"/>
          <w:color w:val="212529"/>
          <w:sz w:val="22"/>
        </w:rPr>
        <w:t>Đỏ ăn Mã đen B0 (0,7):</w:t>
      </w:r>
    </w:p>
    <w:p>
      <w:r>
        <w:rPr>
          <w:rFonts w:ascii="Calibri" w:hAnsi="Calibri" w:eastAsia="Calibri"/>
          <w:color w:val="212529"/>
          <w:sz w:val="22"/>
        </w:rPr>
        <w:t>-&gt; Mã đen B0: mirror (mr=9, mc=1) -&gt; PST_KNIGHT_RED\[9\]\[1\]=−5</w:t>
      </w:r>
    </w:p>
    <w:p>
      <w:r>
        <w:rPr>
          <w:rFonts w:ascii="Calibri" w:hAnsi="Calibri" w:eastAsia="Calibri"/>
          <w:color w:val="212529"/>
          <w:sz w:val="22"/>
        </w:rPr>
        <w:t>-&gt; Giá trị Mã đen \= 300 \+ (−5) \= 295 -&gt; Đỏ được \+295</w:t>
      </w:r>
    </w:p>
    <w:p>
      <w:r>
        <w:rPr>
          <w:rFonts w:ascii="Calibri" w:hAnsi="Calibri" w:eastAsia="Calibri"/>
          <w:color w:val="212529"/>
          <w:sz w:val="22"/>
        </w:rPr>
        <w:t>Pháo đỏ di chuyển B7-&gt;B0:</w:t>
      </w:r>
    </w:p>
    <w:p>
      <w:r>
        <w:rPr>
          <w:rFonts w:ascii="Calibri" w:hAnsi="Calibri" w:eastAsia="Calibri"/>
          <w:color w:val="212529"/>
          <w:sz w:val="22"/>
        </w:rPr>
        <w:t>-&gt; PST tại B7 (7,7): PST_CANNON_RED\[7\]\[7\] \= 5</w:t>
      </w:r>
    </w:p>
    <w:p>
      <w:r>
        <w:rPr>
          <w:rFonts w:ascii="Calibri" w:hAnsi="Calibri" w:eastAsia="Calibri"/>
          <w:color w:val="212529"/>
          <w:sz w:val="22"/>
        </w:rPr>
        <w:t>-&gt; PST tại B0 (0,7): PST_CANNON_RED\[0\]\[7\] \= 0</w:t>
      </w:r>
    </w:p>
    <w:p>
      <w:r>
        <w:rPr>
          <w:rFonts w:ascii="Calibri" w:hAnsi="Calibri" w:eastAsia="Calibri"/>
          <w:color w:val="212529"/>
          <w:sz w:val="22"/>
        </w:rPr>
        <w:t>-&gt; Pháo đỏ giảm PST: 0 − 5 \= −5</w:t>
      </w:r>
    </w:p>
    <w:p>
      <w:r>
        <w:rPr>
          <w:rFonts w:ascii="Calibri" w:hAnsi="Calibri" w:eastAsia="Calibri"/>
          <w:color w:val="212529"/>
          <w:sz w:val="22"/>
        </w:rPr>
        <w:t>ΔScore \= \+295 − 5 \= \+290</w:t>
      </w:r>
    </w:p>
    <w:p>
      <w:r>
        <w:rPr>
          <w:rFonts w:ascii="Calibri" w:hAnsi="Calibri" w:eastAsia="Calibri"/>
          <w:b/>
          <w:color w:val="212529"/>
          <w:sz w:val="22"/>
        </w:rPr>
        <w:t>Bảng Pha 1 - Top 3 beams được giữ lại:</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1872"/>
        <w:gridCol w:w="1872"/>
        <w:gridCol w:w="1872"/>
        <w:gridCol w:w="1872"/>
        <w:gridCol w:w="1872"/>
      </w:tblGrid>
      <w:tr>
        <w:tc>
          <w:tcPr>
            <w:tcW w:type="dxa" w:w="1872"/>
            <w:vAlign w:val="center"/>
            <w:shd w:fill="F2F4F7"/>
          </w:tcPr>
          <w:p>
            <w:pPr>
              <w:spacing w:after="0"/>
              <w:jc w:val="center"/>
            </w:pPr>
            <w:r>
              <w:rPr>
                <w:rFonts w:ascii="Calibri" w:hAnsi="Calibri" w:eastAsia="Calibri"/>
                <w:b/>
                <w:color w:val="1F4D78"/>
                <w:sz w:val="18"/>
              </w:rPr>
              <w:t>Hạng</w:t>
            </w:r>
          </w:p>
        </w:tc>
        <w:tc>
          <w:tcPr>
            <w:tcW w:type="dxa" w:w="1872"/>
            <w:vAlign w:val="center"/>
            <w:shd w:fill="F2F4F7"/>
          </w:tcPr>
          <w:p>
            <w:pPr>
              <w:spacing w:after="0"/>
              <w:jc w:val="center"/>
            </w:pPr>
            <w:r>
              <w:rPr>
                <w:rFonts w:ascii="Calibri" w:hAnsi="Calibri" w:eastAsia="Calibri"/>
                <w:b/>
                <w:color w:val="1F4D78"/>
                <w:sz w:val="18"/>
              </w:rPr>
              <w:t>Quân + Nước đi</w:t>
            </w:r>
          </w:p>
        </w:tc>
        <w:tc>
          <w:tcPr>
            <w:tcW w:type="dxa" w:w="1872"/>
            <w:vAlign w:val="center"/>
            <w:shd w:fill="F2F4F7"/>
          </w:tcPr>
          <w:p>
            <w:pPr>
              <w:spacing w:after="0"/>
              <w:jc w:val="center"/>
            </w:pPr>
            <w:r>
              <w:rPr>
                <w:rFonts w:ascii="Calibri" w:hAnsi="Calibri" w:eastAsia="Calibri"/>
                <w:b/>
                <w:color w:val="1F4D78"/>
                <w:sz w:val="18"/>
              </w:rPr>
              <w:t>Tính toán</w:t>
            </w:r>
          </w:p>
        </w:tc>
        <w:tc>
          <w:tcPr>
            <w:tcW w:type="dxa" w:w="1872"/>
            <w:vAlign w:val="center"/>
            <w:shd w:fill="F2F4F7"/>
          </w:tcPr>
          <w:p>
            <w:pPr>
              <w:spacing w:after="0"/>
              <w:jc w:val="center"/>
            </w:pPr>
            <w:r>
              <w:rPr>
                <w:rFonts w:ascii="Calibri" w:hAnsi="Calibri" w:eastAsia="Calibri"/>
                <w:b/>
                <w:color w:val="1F4D78"/>
                <w:sz w:val="18"/>
              </w:rPr>
              <w:t>Score</w:t>
            </w:r>
          </w:p>
        </w:tc>
        <w:tc>
          <w:tcPr>
            <w:tcW w:type="dxa" w:w="1872"/>
            <w:vAlign w:val="center"/>
            <w:shd w:fill="F2F4F7"/>
          </w:tcPr>
          <w:p>
            <w:pPr>
              <w:spacing w:after="0"/>
              <w:jc w:val="center"/>
            </w:pPr>
            <w:r>
              <w:rPr>
                <w:rFonts w:ascii="Calibri" w:hAnsi="Calibri" w:eastAsia="Calibri"/>
                <w:b/>
                <w:color w:val="1F4D78"/>
                <w:sz w:val="18"/>
              </w:rPr>
              <w:t>Giữ/Loại</w:t>
            </w:r>
          </w:p>
        </w:tc>
      </w:tr>
      <w:tr>
        <w:tc>
          <w:tcPr>
            <w:tcW w:type="dxa" w:w="1872"/>
            <w:vAlign w:val="center"/>
          </w:tcPr>
          <w:p>
            <w:pPr>
              <w:spacing w:after="0"/>
            </w:pPr>
            <w:r>
              <w:rPr>
                <w:rFonts w:ascii="Calibri" w:hAnsi="Calibri" w:eastAsia="Calibri"/>
                <w:color w:val="212529"/>
                <w:sz w:val="18"/>
              </w:rPr>
              <w:t>1</w:t>
            </w:r>
          </w:p>
        </w:tc>
        <w:tc>
          <w:tcPr>
            <w:tcW w:type="dxa" w:w="1872"/>
            <w:vAlign w:val="center"/>
          </w:tcPr>
          <w:p>
            <w:pPr>
              <w:spacing w:after="0"/>
            </w:pPr>
            <w:r>
              <w:rPr>
                <w:rFonts w:ascii="Calibri" w:hAnsi="Calibri" w:eastAsia="Calibri"/>
                <w:color w:val="212529"/>
                <w:sz w:val="18"/>
              </w:rPr>
              <w:t>Pháo đỏ H7-&gt;H0 ăn Mã đen</w:t>
            </w:r>
          </w:p>
        </w:tc>
        <w:tc>
          <w:tcPr>
            <w:tcW w:type="dxa" w:w="1872"/>
            <w:vAlign w:val="center"/>
          </w:tcPr>
          <w:p>
            <w:pPr>
              <w:spacing w:after="0"/>
            </w:pPr>
            <w:r>
              <w:rPr>
                <w:rFonts w:ascii="Calibri" w:hAnsi="Calibri" w:eastAsia="Calibri"/>
                <w:color w:val="212529"/>
                <w:sz w:val="18"/>
              </w:rPr>
              <w:t>+295 (ăn Mã) − 5 (giảm PST Pháo)</w:t>
            </w:r>
          </w:p>
        </w:tc>
        <w:tc>
          <w:tcPr>
            <w:tcW w:type="dxa" w:w="1872"/>
            <w:vAlign w:val="center"/>
          </w:tcPr>
          <w:p>
            <w:pPr>
              <w:spacing w:after="0"/>
            </w:pPr>
            <w:r>
              <w:rPr>
                <w:rFonts w:ascii="Calibri" w:hAnsi="Calibri" w:eastAsia="Calibri"/>
                <w:color w:val="212529"/>
                <w:sz w:val="18"/>
              </w:rPr>
              <w:t>290</w:t>
            </w:r>
          </w:p>
        </w:tc>
        <w:tc>
          <w:tcPr>
            <w:tcW w:type="dxa" w:w="1872"/>
            <w:vAlign w:val="center"/>
          </w:tcPr>
          <w:p>
            <w:pPr>
              <w:spacing w:after="0"/>
            </w:pPr>
            <w:r>
              <w:rPr>
                <w:rFonts w:ascii="Calibri" w:hAnsi="Calibri" w:eastAsia="Calibri"/>
                <w:color w:val="212529"/>
                <w:sz w:val="18"/>
              </w:rPr>
              <w:t>Đạt Beam 1</w:t>
            </w:r>
          </w:p>
        </w:tc>
      </w:tr>
      <w:tr>
        <w:tc>
          <w:tcPr>
            <w:tcW w:type="dxa" w:w="1872"/>
            <w:vAlign w:val="center"/>
          </w:tcPr>
          <w:p>
            <w:pPr>
              <w:spacing w:after="0"/>
            </w:pPr>
            <w:r>
              <w:rPr>
                <w:rFonts w:ascii="Calibri" w:hAnsi="Calibri" w:eastAsia="Calibri"/>
                <w:color w:val="212529"/>
                <w:sz w:val="18"/>
              </w:rPr>
              <w:t>2</w:t>
            </w:r>
          </w:p>
        </w:tc>
        <w:tc>
          <w:tcPr>
            <w:tcW w:type="dxa" w:w="1872"/>
            <w:vAlign w:val="center"/>
          </w:tcPr>
          <w:p>
            <w:pPr>
              <w:spacing w:after="0"/>
            </w:pPr>
            <w:r>
              <w:rPr>
                <w:rFonts w:ascii="Calibri" w:hAnsi="Calibri" w:eastAsia="Calibri"/>
                <w:color w:val="212529"/>
                <w:sz w:val="18"/>
              </w:rPr>
              <w:t>Pháo đỏ B7-&gt;B0 ăn Mã đen</w:t>
            </w:r>
          </w:p>
        </w:tc>
        <w:tc>
          <w:tcPr>
            <w:tcW w:type="dxa" w:w="1872"/>
            <w:vAlign w:val="center"/>
          </w:tcPr>
          <w:p>
            <w:pPr>
              <w:spacing w:after="0"/>
            </w:pPr>
            <w:r>
              <w:rPr>
                <w:rFonts w:ascii="Calibri" w:hAnsi="Calibri" w:eastAsia="Calibri"/>
                <w:color w:val="212529"/>
                <w:sz w:val="18"/>
              </w:rPr>
              <w:t>+295 (ăn Mã) − 5 (giảm PST Pháo)</w:t>
            </w:r>
          </w:p>
        </w:tc>
        <w:tc>
          <w:tcPr>
            <w:tcW w:type="dxa" w:w="1872"/>
            <w:vAlign w:val="center"/>
          </w:tcPr>
          <w:p>
            <w:pPr>
              <w:spacing w:after="0"/>
            </w:pPr>
            <w:r>
              <w:rPr>
                <w:rFonts w:ascii="Calibri" w:hAnsi="Calibri" w:eastAsia="Calibri"/>
                <w:color w:val="212529"/>
                <w:sz w:val="18"/>
              </w:rPr>
              <w:t>290</w:t>
            </w:r>
          </w:p>
        </w:tc>
        <w:tc>
          <w:tcPr>
            <w:tcW w:type="dxa" w:w="1872"/>
            <w:vAlign w:val="center"/>
          </w:tcPr>
          <w:p>
            <w:pPr>
              <w:spacing w:after="0"/>
            </w:pPr>
            <w:r>
              <w:rPr>
                <w:rFonts w:ascii="Calibri" w:hAnsi="Calibri" w:eastAsia="Calibri"/>
                <w:color w:val="212529"/>
                <w:sz w:val="18"/>
              </w:rPr>
              <w:t>Đạt Beam 2</w:t>
            </w:r>
          </w:p>
        </w:tc>
      </w:tr>
      <w:tr>
        <w:tc>
          <w:tcPr>
            <w:tcW w:type="dxa" w:w="1872"/>
            <w:vAlign w:val="center"/>
          </w:tcPr>
          <w:p>
            <w:pPr>
              <w:spacing w:after="0"/>
            </w:pPr>
            <w:r>
              <w:rPr>
                <w:rFonts w:ascii="Calibri" w:hAnsi="Calibri" w:eastAsia="Calibri"/>
                <w:color w:val="212529"/>
                <w:sz w:val="18"/>
              </w:rPr>
              <w:t>3</w:t>
            </w:r>
          </w:p>
        </w:tc>
        <w:tc>
          <w:tcPr>
            <w:tcW w:type="dxa" w:w="1872"/>
            <w:vAlign w:val="center"/>
          </w:tcPr>
          <w:p>
            <w:pPr>
              <w:spacing w:after="0"/>
            </w:pPr>
            <w:r>
              <w:rPr>
                <w:rFonts w:ascii="Calibri" w:hAnsi="Calibri" w:eastAsia="Calibri"/>
                <w:color w:val="212529"/>
                <w:sz w:val="18"/>
              </w:rPr>
              <w:t>Pháo đỏ H7-&gt;F7 di chuyển</w:t>
            </w:r>
          </w:p>
        </w:tc>
        <w:tc>
          <w:tcPr>
            <w:tcW w:type="dxa" w:w="1872"/>
            <w:vAlign w:val="center"/>
          </w:tcPr>
          <w:p>
            <w:pPr>
              <w:spacing w:after="0"/>
            </w:pPr>
            <w:r>
              <w:rPr>
                <w:rFonts w:ascii="Calibri" w:hAnsi="Calibri" w:eastAsia="Calibri"/>
                <w:color w:val="212529"/>
                <w:sz w:val="18"/>
              </w:rPr>
              <w:t>Không ăn quân, chỉ đổi PST nhỏ</w:t>
            </w:r>
          </w:p>
        </w:tc>
        <w:tc>
          <w:tcPr>
            <w:tcW w:type="dxa" w:w="1872"/>
            <w:vAlign w:val="center"/>
          </w:tcPr>
          <w:p>
            <w:pPr>
              <w:spacing w:after="0"/>
            </w:pPr>
            <w:r>
              <w:rPr>
                <w:rFonts w:ascii="Calibri" w:hAnsi="Calibri" w:eastAsia="Calibri"/>
                <w:color w:val="212529"/>
                <w:sz w:val="18"/>
              </w:rPr>
              <w:t>10</w:t>
            </w:r>
          </w:p>
        </w:tc>
        <w:tc>
          <w:tcPr>
            <w:tcW w:type="dxa" w:w="1872"/>
            <w:vAlign w:val="center"/>
          </w:tcPr>
          <w:p>
            <w:pPr>
              <w:spacing w:after="0"/>
            </w:pPr>
            <w:r>
              <w:rPr>
                <w:rFonts w:ascii="Calibri" w:hAnsi="Calibri" w:eastAsia="Calibri"/>
                <w:color w:val="212529"/>
                <w:sz w:val="18"/>
              </w:rPr>
              <w:t>Đạt Beam 3</w:t>
            </w:r>
          </w:p>
        </w:tc>
      </w:tr>
      <w:tr>
        <w:tc>
          <w:tcPr>
            <w:tcW w:type="dxa" w:w="1872"/>
            <w:vAlign w:val="center"/>
          </w:tcPr>
          <w:p>
            <w:pPr>
              <w:spacing w:after="0"/>
            </w:pPr>
            <w:r>
              <w:rPr>
                <w:rFonts w:ascii="Calibri" w:hAnsi="Calibri" w:eastAsia="Calibri"/>
                <w:color w:val="212529"/>
                <w:sz w:val="18"/>
              </w:rPr>
              <w:t>4-&gt;44</w:t>
            </w:r>
          </w:p>
        </w:tc>
        <w:tc>
          <w:tcPr>
            <w:tcW w:type="dxa" w:w="1872"/>
            <w:vAlign w:val="center"/>
          </w:tcPr>
          <w:p>
            <w:pPr>
              <w:spacing w:after="0"/>
            </w:pPr>
            <w:r>
              <w:rPr>
                <w:rFonts w:ascii="Calibri" w:hAnsi="Calibri" w:eastAsia="Calibri"/>
                <w:color w:val="212529"/>
                <w:sz w:val="18"/>
              </w:rPr>
              <w:t>*(41 nước còn lại)*</w:t>
            </w:r>
          </w:p>
        </w:tc>
        <w:tc>
          <w:tcPr>
            <w:tcW w:type="dxa" w:w="1872"/>
            <w:vAlign w:val="center"/>
          </w:tcPr>
          <w:p>
            <w:pPr>
              <w:spacing w:after="0"/>
            </w:pPr>
            <w:r>
              <w:rPr>
                <w:rFonts w:ascii="Calibri" w:hAnsi="Calibri" w:eastAsia="Calibri"/>
                <w:color w:val="212529"/>
                <w:sz w:val="18"/>
              </w:rPr>
              <w:t>score ≤ 10</w:t>
            </w:r>
          </w:p>
        </w:tc>
        <w:tc>
          <w:tcPr>
            <w:tcW w:type="dxa" w:w="1872"/>
            <w:vAlign w:val="center"/>
          </w:tcPr>
          <w:p>
            <w:pPr>
              <w:spacing w:after="0"/>
            </w:pPr>
            <w:r>
              <w:rPr>
                <w:rFonts w:ascii="Calibri" w:hAnsi="Calibri" w:eastAsia="Calibri"/>
                <w:color w:val="212529"/>
                <w:sz w:val="18"/>
              </w:rPr>
              <w:t>≤ 10</w:t>
            </w:r>
          </w:p>
        </w:tc>
        <w:tc>
          <w:tcPr>
            <w:tcW w:type="dxa" w:w="1872"/>
            <w:vAlign w:val="center"/>
          </w:tcPr>
          <w:p>
            <w:pPr>
              <w:spacing w:after="0"/>
            </w:pPr>
            <w:r>
              <w:rPr>
                <w:rFonts w:ascii="Calibri" w:hAnsi="Calibri" w:eastAsia="Calibri"/>
                <w:color w:val="212529"/>
                <w:sz w:val="18"/>
              </w:rPr>
              <w:t>Không đạt Loại</w:t>
            </w:r>
          </w:p>
        </w:tc>
      </w:tr>
    </w:tbl>
    <w:p/>
    <w:p>
      <w:pPr>
        <w:jc w:val="center"/>
      </w:pPr>
      <w:r>
        <w:rPr>
          <w:rFonts w:ascii="Calibri" w:hAnsi="Calibri" w:eastAsia="Calibri"/>
          <w:color w:val="5A5A5A"/>
          <w:sz w:val="22"/>
        </w:rPr>
        <w:t>—</w:t>
      </w:r>
    </w:p>
    <w:p>
      <w:pPr>
        <w:pStyle w:val="Heading3"/>
      </w:pPr>
      <w:r>
        <w:t>Pha 2 - Đánh giá Worst-Case cho từng Beam</w:t>
      </w:r>
    </w:p>
    <w:p>
      <w:r>
        <w:rPr>
          <w:rFonts w:ascii="Calibri" w:hAnsi="Calibri" w:eastAsia="Calibri"/>
          <w:color w:val="212529"/>
          <w:sz w:val="22"/>
        </w:rPr>
        <w:t xml:space="preserve">Với mỗi beam, code duyệt </w:t>
      </w:r>
      <w:r>
        <w:rPr>
          <w:rFonts w:ascii="Consolas" w:hAnsi="Consolas" w:eastAsia="Consolas"/>
          <w:color w:val="1F4D78"/>
          <w:sz w:val="20"/>
        </w:rPr>
        <w:t>opp_moves[:5]</w:t>
      </w:r>
      <w:r>
        <w:rPr>
          <w:rFonts w:ascii="Calibri" w:hAnsi="Calibri" w:eastAsia="Calibri"/>
          <w:color w:val="212529"/>
          <w:sz w:val="22"/>
        </w:rPr>
        <w:t xml:space="preserve"> (top 5 phản công), tính </w:t>
      </w:r>
      <w:r>
        <w:rPr>
          <w:rFonts w:ascii="Consolas" w:hAnsi="Consolas" w:eastAsia="Consolas"/>
          <w:color w:val="1F4D78"/>
          <w:sz w:val="20"/>
        </w:rPr>
        <w:t>score = get_perspective_score(board, color)</w:t>
      </w:r>
      <w:r>
        <w:rPr>
          <w:rFonts w:ascii="Calibri" w:hAnsi="Calibri" w:eastAsia="Calibri"/>
          <w:color w:val="212529"/>
          <w:sz w:val="22"/>
        </w:rPr>
        <w:t xml:space="preserve"> sau mỗi phản công, lấy </w:t>
      </w:r>
      <w:r>
        <w:rPr>
          <w:rFonts w:ascii="Consolas" w:hAnsi="Consolas" w:eastAsia="Consolas"/>
          <w:color w:val="1F4D78"/>
          <w:sz w:val="20"/>
        </w:rPr>
        <w:t>min</w:t>
      </w:r>
      <w:r>
        <w:rPr>
          <w:rFonts w:ascii="Calibri" w:hAnsi="Calibri" w:eastAsia="Calibri"/>
          <w:color w:val="212529"/>
          <w:sz w:val="22"/>
        </w:rPr>
        <w:t xml:space="preserve"> làm </w:t>
      </w:r>
      <w:r>
        <w:rPr>
          <w:rFonts w:ascii="Consolas" w:hAnsi="Consolas" w:eastAsia="Consolas"/>
          <w:color w:val="1F4D78"/>
          <w:sz w:val="20"/>
        </w:rPr>
        <w:t>opp_min_score</w:t>
      </w:r>
      <w:r>
        <w:rPr>
          <w:rFonts w:ascii="Calibri" w:hAnsi="Calibri" w:eastAsia="Calibri"/>
          <w:color w:val="212529"/>
          <w:sz w:val="22"/>
        </w:rPr>
        <w:t>.</w:t>
      </w:r>
    </w:p>
    <w:p>
      <w:pPr>
        <w:jc w:val="center"/>
      </w:pPr>
      <w:r>
        <w:rPr>
          <w:rFonts w:ascii="Calibri" w:hAnsi="Calibri" w:eastAsia="Calibri"/>
          <w:color w:val="5A5A5A"/>
          <w:sz w:val="22"/>
        </w:rPr>
        <w:t>—</w:t>
      </w:r>
    </w:p>
    <w:p>
      <w:r>
        <w:rPr>
          <w:rFonts w:ascii="Calibri" w:hAnsi="Calibri" w:eastAsia="Calibri"/>
          <w:b/>
          <w:color w:val="212529"/>
          <w:sz w:val="22"/>
        </w:rPr>
        <w:t>Vòng Beam 1 - Pháo H7-&gt;H0 ăn Mã đen (score Pha 1 \= 290):</w:t>
      </w:r>
    </w:p>
    <w:p>
      <w:r>
        <w:rPr>
          <w:rFonts w:ascii="Calibri" w:hAnsi="Calibri" w:eastAsia="Calibri"/>
          <w:color w:val="212529"/>
          <w:sz w:val="22"/>
        </w:rPr>
        <w:t>Địch duyệt top 5 phản công sau khi Pháo đỏ đứng tại H0:</w:t>
      </w:r>
    </w:p>
    <w:p>
      <w:r>
        <w:rPr>
          <w:rFonts w:ascii="Calibri" w:hAnsi="Calibri" w:eastAsia="Calibri"/>
          <w:color w:val="212529"/>
          <w:sz w:val="22"/>
        </w:rPr>
        <w:t>Vòng Beam 1, phản công 1: Xe đen I0-&gt;H0 ăn Pháo đỏ</w:t>
      </w:r>
    </w:p>
    <w:p>
      <w:r>
        <w:rPr>
          <w:rFonts w:ascii="Calibri" w:hAnsi="Calibri" w:eastAsia="Calibri"/>
          <w:color w:val="212529"/>
          <w:sz w:val="22"/>
        </w:rPr>
        <w:t>Đỏ mất Pháo tại H0 (0,1): 450 (material) \+ PST_CANNON_RED\[0\]\[1\]=0 -&gt; −450</w:t>
      </w:r>
    </w:p>
    <w:p>
      <w:r>
        <w:rPr>
          <w:rFonts w:ascii="Calibri" w:hAnsi="Calibri" w:eastAsia="Calibri"/>
          <w:color w:val="212529"/>
          <w:sz w:val="22"/>
        </w:rPr>
        <w:t>Xe đen I0(0,0)-&gt;H0(0,1): PST mirror cũ \[9\]\[8\]=0, mới \[9\]\[7\]=5 -&gt; Địch \+5 -&gt; Đỏ −5</w:t>
      </w:r>
    </w:p>
    <w:p>
      <w:r>
        <w:rPr>
          <w:rFonts w:ascii="Calibri" w:hAnsi="Calibri" w:eastAsia="Calibri"/>
          <w:color w:val="212529"/>
          <w:sz w:val="22"/>
        </w:rPr>
        <w:t>ΔScore so với Pha 1: −450 − 5 \= −455 -&gt; us_score \= 290 − 455 \= −165</w:t>
      </w:r>
    </w:p>
    <w:p>
      <w:r>
        <w:rPr>
          <w:rFonts w:ascii="Calibri" w:hAnsi="Calibri" w:eastAsia="Calibri"/>
          <w:color w:val="212529"/>
          <w:sz w:val="22"/>
        </w:rPr>
        <w:t>opp_min \= min(+∞, −165) \= −165</w:t>
      </w:r>
    </w:p>
    <w:p>
      <w:r>
        <w:rPr>
          <w:rFonts w:ascii="Calibri" w:hAnsi="Calibri" w:eastAsia="Calibri"/>
          <w:color w:val="212529"/>
          <w:sz w:val="22"/>
        </w:rPr>
        <w:t>Vòng Beam 1, phản công 2-&gt;5: us_score \&gt; −165</w:t>
      </w:r>
    </w:p>
    <w:p>
      <w:r>
        <w:rPr>
          <w:rFonts w:ascii="Calibri" w:hAnsi="Calibri" w:eastAsia="Calibri"/>
          <w:color w:val="212529"/>
          <w:sz w:val="22"/>
        </w:rPr>
        <w:t>opp_min giữ nguyên \= −165</w:t>
      </w:r>
    </w:p>
    <w:p>
      <w:r>
        <w:rPr>
          <w:rFonts w:ascii="Calibri" w:hAnsi="Calibri" w:eastAsia="Calibri"/>
          <w:b/>
          <w:color w:val="212529"/>
          <w:sz w:val="22"/>
        </w:rPr>
        <w:t>Kết quả Beam 1:</w:t>
      </w:r>
    </w:p>
    <w:p>
      <w:r>
        <w:rPr>
          <w:rFonts w:ascii="Calibri" w:hAnsi="Calibri" w:eastAsia="Calibri"/>
          <w:color w:val="212529"/>
          <w:sz w:val="22"/>
        </w:rPr>
        <w:t>opp_min_score \= −165 \&gt; −∞ \= best_beam_score</w:t>
      </w:r>
    </w:p>
    <w:p>
      <w:r>
        <w:rPr>
          <w:rFonts w:ascii="Calibri" w:hAnsi="Calibri" w:eastAsia="Calibri"/>
          <w:color w:val="212529"/>
          <w:sz w:val="22"/>
        </w:rPr>
        <w:t>-&gt; CẬP NHẬT: best_beam_score=−165, best_beam_move=Pháo H7-&gt;H0</w:t>
      </w:r>
    </w:p>
    <w:p>
      <w:pPr>
        <w:jc w:val="center"/>
      </w:pPr>
      <w:r>
        <w:rPr>
          <w:rFonts w:ascii="Calibri" w:hAnsi="Calibri" w:eastAsia="Calibri"/>
          <w:color w:val="5A5A5A"/>
          <w:sz w:val="22"/>
        </w:rPr>
        <w:t>—</w:t>
      </w:r>
    </w:p>
    <w:p>
      <w:r>
        <w:rPr>
          <w:rFonts w:ascii="Calibri" w:hAnsi="Calibri" w:eastAsia="Calibri"/>
          <w:b/>
          <w:color w:val="212529"/>
          <w:sz w:val="22"/>
        </w:rPr>
        <w:t>Vòng Beam 2 - Pháo B7-&gt;B0 ăn Mã đen (score Pha 1 \= 290):</w:t>
      </w:r>
    </w:p>
    <w:p>
      <w:r>
        <w:rPr>
          <w:rFonts w:ascii="Calibri" w:hAnsi="Calibri" w:eastAsia="Calibri"/>
          <w:color w:val="212529"/>
          <w:sz w:val="22"/>
        </w:rPr>
        <w:t>Địch duyệt top 5 phản công sau khi Pháo đỏ đứng tại B0:</w:t>
      </w:r>
    </w:p>
    <w:p>
      <w:r>
        <w:rPr>
          <w:rFonts w:ascii="Calibri" w:hAnsi="Calibri" w:eastAsia="Calibri"/>
          <w:color w:val="212529"/>
          <w:sz w:val="22"/>
        </w:rPr>
        <w:t>Vòng Beam 2, phản công 1: Xe đen A0-&gt;B0 ăn Pháo đỏ</w:t>
      </w:r>
    </w:p>
    <w:p>
      <w:r>
        <w:rPr>
          <w:rFonts w:ascii="Calibri" w:hAnsi="Calibri" w:eastAsia="Calibri"/>
          <w:color w:val="212529"/>
          <w:sz w:val="22"/>
        </w:rPr>
        <w:t>Đỏ mất Pháo tại B0 (0,7): 450 (material) \+ PST_CANNON_RED\[0\]\[7\]=0 -&gt; −450</w:t>
      </w:r>
    </w:p>
    <w:p>
      <w:r>
        <w:rPr>
          <w:rFonts w:ascii="Calibri" w:hAnsi="Calibri" w:eastAsia="Calibri"/>
          <w:color w:val="212529"/>
          <w:sz w:val="22"/>
        </w:rPr>
        <w:t>Xe đen A0(0,8)-&gt;B0(0,7): PST mirror cũ \[9\]\[0\]=0, mới \[9\]\[1\]=5 -&gt; Địch \+5 -&gt; Đỏ −5</w:t>
      </w:r>
    </w:p>
    <w:p>
      <w:r>
        <w:rPr>
          <w:rFonts w:ascii="Calibri" w:hAnsi="Calibri" w:eastAsia="Calibri"/>
          <w:color w:val="212529"/>
          <w:sz w:val="22"/>
        </w:rPr>
        <w:t>ΔScore so với Pha 1: −450 − 5 \= −455 -&gt; us_score \= 290 − 455 \= −165</w:t>
      </w:r>
    </w:p>
    <w:p>
      <w:r>
        <w:rPr>
          <w:rFonts w:ascii="Calibri" w:hAnsi="Calibri" w:eastAsia="Calibri"/>
          <w:color w:val="212529"/>
          <w:sz w:val="22"/>
        </w:rPr>
        <w:t>opp_min \= min(+∞, −165) \= −165</w:t>
      </w:r>
    </w:p>
    <w:p>
      <w:r>
        <w:rPr>
          <w:rFonts w:ascii="Calibri" w:hAnsi="Calibri" w:eastAsia="Calibri"/>
          <w:color w:val="212529"/>
          <w:sz w:val="22"/>
        </w:rPr>
        <w:t>Vòng Beam 2, phản công 2-&gt;5: us_score \&gt; −165</w:t>
      </w:r>
    </w:p>
    <w:p>
      <w:r>
        <w:rPr>
          <w:rFonts w:ascii="Calibri" w:hAnsi="Calibri" w:eastAsia="Calibri"/>
          <w:color w:val="212529"/>
          <w:sz w:val="22"/>
        </w:rPr>
        <w:t>opp_min giữ nguyên \= −165</w:t>
      </w:r>
    </w:p>
    <w:p>
      <w:r>
        <w:rPr>
          <w:rFonts w:ascii="Calibri" w:hAnsi="Calibri" w:eastAsia="Calibri"/>
          <w:b/>
          <w:color w:val="212529"/>
          <w:sz w:val="22"/>
        </w:rPr>
        <w:t>Kết quả Beam 2:</w:t>
      </w:r>
    </w:p>
    <w:p>
      <w:r>
        <w:rPr>
          <w:rFonts w:ascii="Calibri" w:hAnsi="Calibri" w:eastAsia="Calibri"/>
          <w:color w:val="212529"/>
          <w:sz w:val="22"/>
        </w:rPr>
        <w:t>opp_min_score \= −165 KHÔNG \&gt; −165 \= best_beam_score  (code dùng \&gt;, không \&gt;=)</w:t>
      </w:r>
    </w:p>
    <w:p>
      <w:r>
        <w:rPr>
          <w:rFonts w:ascii="Calibri" w:hAnsi="Calibri" w:eastAsia="Calibri"/>
          <w:color w:val="212529"/>
          <w:sz w:val="22"/>
        </w:rPr>
        <w:t>-&gt; KHÔNG CẬP NHẬT - giữ nguyên best_beam_move \= Pháo H7-&gt;H0</w:t>
      </w:r>
    </w:p>
    <w:p>
      <w:pPr>
        <w:jc w:val="center"/>
      </w:pPr>
      <w:r>
        <w:rPr>
          <w:rFonts w:ascii="Calibri" w:hAnsi="Calibri" w:eastAsia="Calibri"/>
          <w:color w:val="5A5A5A"/>
          <w:sz w:val="22"/>
        </w:rPr>
        <w:t>—</w:t>
      </w:r>
    </w:p>
    <w:p>
      <w:r>
        <w:rPr>
          <w:rFonts w:ascii="Calibri" w:hAnsi="Calibri" w:eastAsia="Calibri"/>
          <w:b/>
          <w:color w:val="212529"/>
          <w:sz w:val="22"/>
        </w:rPr>
        <w:t>Vòng Beam 3 - Pháo H7-&gt;F7 di chuyển (score Pha 1 \= 10):</w:t>
      </w:r>
    </w:p>
    <w:p>
      <w:r>
        <w:rPr>
          <w:rFonts w:ascii="Calibri" w:hAnsi="Calibri" w:eastAsia="Calibri"/>
          <w:color w:val="212529"/>
          <w:sz w:val="22"/>
        </w:rPr>
        <w:t>Địch duyệt top 5 phản công:</w:t>
      </w:r>
    </w:p>
    <w:p>
      <w:r>
        <w:rPr>
          <w:rFonts w:ascii="Calibri" w:hAnsi="Calibri" w:eastAsia="Calibri"/>
          <w:color w:val="212529"/>
          <w:sz w:val="22"/>
        </w:rPr>
        <w:t>Vòng Beam 3, phản công tệ nhất: Địch ăn quân hoặc tấn công mạnh</w:t>
      </w:r>
    </w:p>
    <w:p>
      <w:r>
        <w:rPr>
          <w:rFonts w:ascii="Calibri" w:hAnsi="Calibri" w:eastAsia="Calibri"/>
          <w:color w:val="212529"/>
          <w:sz w:val="22"/>
        </w:rPr>
        <w:t>us_score ≈ −280 (Địch có nước phản công hiệu quả hơn vì Ta không ăn quân)</w:t>
      </w:r>
    </w:p>
    <w:p>
      <w:r>
        <w:rPr>
          <w:rFonts w:ascii="Calibri" w:hAnsi="Calibri" w:eastAsia="Calibri"/>
          <w:color w:val="212529"/>
          <w:sz w:val="22"/>
        </w:rPr>
        <w:t>opp_min \= −280</w:t>
      </w:r>
    </w:p>
    <w:p>
      <w:r>
        <w:rPr>
          <w:rFonts w:ascii="Calibri" w:hAnsi="Calibri" w:eastAsia="Calibri"/>
          <w:b/>
          <w:color w:val="212529"/>
          <w:sz w:val="22"/>
        </w:rPr>
        <w:t>Kết quả Beam 3:</w:t>
      </w:r>
    </w:p>
    <w:p>
      <w:r>
        <w:rPr>
          <w:rFonts w:ascii="Calibri" w:hAnsi="Calibri" w:eastAsia="Calibri"/>
          <w:color w:val="212529"/>
          <w:sz w:val="22"/>
        </w:rPr>
        <w:t>opp_min_score \= −280 KHÔNG \&gt; −165 \= best_beam_score</w:t>
      </w:r>
    </w:p>
    <w:p>
      <w:r>
        <w:rPr>
          <w:rFonts w:ascii="Calibri" w:hAnsi="Calibri" w:eastAsia="Calibri"/>
          <w:color w:val="212529"/>
          <w:sz w:val="22"/>
        </w:rPr>
        <w:t>-&gt; KHÔNG CẬP NHẬT</w:t>
      </w:r>
    </w:p>
    <w:p>
      <w:pPr>
        <w:jc w:val="center"/>
      </w:pPr>
      <w:r>
        <w:rPr>
          <w:rFonts w:ascii="Calibri" w:hAnsi="Calibri" w:eastAsia="Calibri"/>
          <w:color w:val="5A5A5A"/>
          <w:sz w:val="22"/>
        </w:rPr>
        <w:t>—</w:t>
      </w:r>
    </w:p>
    <w:p>
      <w:pPr>
        <w:pStyle w:val="Heading3"/>
      </w:pPr>
      <w:r>
        <w:t>Tổng kết Pha 2</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1872"/>
        <w:gridCol w:w="1872"/>
        <w:gridCol w:w="1872"/>
        <w:gridCol w:w="1872"/>
        <w:gridCol w:w="1872"/>
      </w:tblGrid>
      <w:tr>
        <w:tc>
          <w:tcPr>
            <w:tcW w:type="dxa" w:w="1872"/>
            <w:vAlign w:val="center"/>
            <w:shd w:fill="F2F4F7"/>
          </w:tcPr>
          <w:p>
            <w:pPr>
              <w:spacing w:after="0"/>
              <w:jc w:val="center"/>
            </w:pPr>
            <w:r>
              <w:rPr>
                <w:rFonts w:ascii="Calibri" w:hAnsi="Calibri" w:eastAsia="Calibri"/>
                <w:b/>
                <w:color w:val="1F4D78"/>
                <w:sz w:val="18"/>
              </w:rPr>
              <w:t>Beam</w:t>
            </w:r>
          </w:p>
        </w:tc>
        <w:tc>
          <w:tcPr>
            <w:tcW w:type="dxa" w:w="1872"/>
            <w:vAlign w:val="center"/>
            <w:shd w:fill="F2F4F7"/>
          </w:tcPr>
          <w:p>
            <w:pPr>
              <w:spacing w:after="0"/>
              <w:jc w:val="center"/>
            </w:pPr>
            <w:r>
              <w:rPr>
                <w:rFonts w:ascii="Calibri" w:hAnsi="Calibri" w:eastAsia="Calibri"/>
                <w:b/>
                <w:color w:val="1F4D78"/>
                <w:sz w:val="18"/>
              </w:rPr>
              <w:t>Quân + Nước đi</w:t>
            </w:r>
          </w:p>
        </w:tc>
        <w:tc>
          <w:tcPr>
            <w:tcW w:type="dxa" w:w="1872"/>
            <w:vAlign w:val="center"/>
            <w:shd w:fill="F2F4F7"/>
          </w:tcPr>
          <w:p>
            <w:pPr>
              <w:spacing w:after="0"/>
              <w:jc w:val="center"/>
            </w:pPr>
            <w:r>
              <w:rPr>
                <w:rFonts w:ascii="Calibri" w:hAnsi="Calibri" w:eastAsia="Calibri"/>
                <w:b/>
                <w:color w:val="1F4D78"/>
                <w:sz w:val="18"/>
              </w:rPr>
              <w:t>Score Pha 1</w:t>
            </w:r>
          </w:p>
        </w:tc>
        <w:tc>
          <w:tcPr>
            <w:tcW w:type="dxa" w:w="1872"/>
            <w:vAlign w:val="center"/>
            <w:shd w:fill="F2F4F7"/>
          </w:tcPr>
          <w:p>
            <w:pPr>
              <w:spacing w:after="0"/>
              <w:jc w:val="center"/>
            </w:pPr>
            <w:r>
              <w:rPr>
                <w:rFonts w:ascii="Calibri" w:hAnsi="Calibri" w:eastAsia="Calibri"/>
                <w:b/>
                <w:color w:val="1F4D78"/>
                <w:sz w:val="18"/>
              </w:rPr>
              <w:t>opp_min_score</w:t>
            </w:r>
          </w:p>
        </w:tc>
        <w:tc>
          <w:tcPr>
            <w:tcW w:type="dxa" w:w="1872"/>
            <w:vAlign w:val="center"/>
            <w:shd w:fill="F2F4F7"/>
          </w:tcPr>
          <w:p>
            <w:pPr>
              <w:spacing w:after="0"/>
              <w:jc w:val="center"/>
            </w:pPr>
            <w:r>
              <w:rPr>
                <w:rFonts w:ascii="Calibri" w:hAnsi="Calibri" w:eastAsia="Calibri"/>
                <w:b/>
                <w:color w:val="1F4D78"/>
                <w:sz w:val="18"/>
              </w:rPr>
              <w:t>Cập nhật?</w:t>
            </w:r>
          </w:p>
        </w:tc>
      </w:tr>
      <w:tr>
        <w:tc>
          <w:tcPr>
            <w:tcW w:type="dxa" w:w="1872"/>
            <w:vAlign w:val="center"/>
          </w:tcPr>
          <w:p>
            <w:pPr>
              <w:spacing w:after="0"/>
            </w:pPr>
            <w:r>
              <w:rPr>
                <w:rFonts w:ascii="Calibri" w:hAnsi="Calibri" w:eastAsia="Calibri"/>
                <w:color w:val="212529"/>
                <w:sz w:val="18"/>
              </w:rPr>
              <w:t>1</w:t>
            </w:r>
          </w:p>
        </w:tc>
        <w:tc>
          <w:tcPr>
            <w:tcW w:type="dxa" w:w="1872"/>
            <w:vAlign w:val="center"/>
          </w:tcPr>
          <w:p>
            <w:pPr>
              <w:spacing w:after="0"/>
            </w:pPr>
            <w:r>
              <w:rPr>
                <w:rFonts w:ascii="Calibri" w:hAnsi="Calibri" w:eastAsia="Calibri"/>
                <w:color w:val="212529"/>
                <w:sz w:val="18"/>
              </w:rPr>
              <w:t>Pháo đỏ H7-&gt;H0 ăn Mã đen</w:t>
            </w:r>
          </w:p>
        </w:tc>
        <w:tc>
          <w:tcPr>
            <w:tcW w:type="dxa" w:w="1872"/>
            <w:vAlign w:val="center"/>
          </w:tcPr>
          <w:p>
            <w:pPr>
              <w:spacing w:after="0"/>
            </w:pPr>
            <w:r>
              <w:rPr>
                <w:rFonts w:ascii="Calibri" w:hAnsi="Calibri" w:eastAsia="Calibri"/>
                <w:color w:val="212529"/>
                <w:sz w:val="18"/>
              </w:rPr>
              <w:t>290</w:t>
            </w:r>
          </w:p>
        </w:tc>
        <w:tc>
          <w:tcPr>
            <w:tcW w:type="dxa" w:w="1872"/>
            <w:vAlign w:val="center"/>
          </w:tcPr>
          <w:p>
            <w:pPr>
              <w:spacing w:after="0"/>
            </w:pPr>
            <w:r>
              <w:rPr>
                <w:rFonts w:ascii="Calibri" w:hAnsi="Calibri" w:eastAsia="Calibri"/>
                <w:color w:val="212529"/>
                <w:sz w:val="18"/>
              </w:rPr>
              <w:t>−165</w:t>
            </w:r>
          </w:p>
        </w:tc>
        <w:tc>
          <w:tcPr>
            <w:tcW w:type="dxa" w:w="1872"/>
            <w:vAlign w:val="center"/>
          </w:tcPr>
          <w:p>
            <w:pPr>
              <w:spacing w:after="0"/>
            </w:pPr>
            <w:r>
              <w:rPr>
                <w:rFonts w:ascii="Calibri" w:hAnsi="Calibri" w:eastAsia="Calibri"/>
                <w:color w:val="212529"/>
                <w:sz w:val="18"/>
              </w:rPr>
              <w:t>Đạt CẬP NHẬT (gặp trước)</w:t>
            </w:r>
          </w:p>
        </w:tc>
      </w:tr>
      <w:tr>
        <w:tc>
          <w:tcPr>
            <w:tcW w:type="dxa" w:w="1872"/>
            <w:vAlign w:val="center"/>
          </w:tcPr>
          <w:p>
            <w:pPr>
              <w:spacing w:after="0"/>
            </w:pPr>
            <w:r>
              <w:rPr>
                <w:rFonts w:ascii="Calibri" w:hAnsi="Calibri" w:eastAsia="Calibri"/>
                <w:color w:val="212529"/>
                <w:sz w:val="18"/>
              </w:rPr>
              <w:t>2</w:t>
            </w:r>
          </w:p>
        </w:tc>
        <w:tc>
          <w:tcPr>
            <w:tcW w:type="dxa" w:w="1872"/>
            <w:vAlign w:val="center"/>
          </w:tcPr>
          <w:p>
            <w:pPr>
              <w:spacing w:after="0"/>
            </w:pPr>
            <w:r>
              <w:rPr>
                <w:rFonts w:ascii="Calibri" w:hAnsi="Calibri" w:eastAsia="Calibri"/>
                <w:color w:val="212529"/>
                <w:sz w:val="18"/>
              </w:rPr>
              <w:t>Pháo đỏ B7-&gt;B0 ăn Mã đen</w:t>
            </w:r>
          </w:p>
        </w:tc>
        <w:tc>
          <w:tcPr>
            <w:tcW w:type="dxa" w:w="1872"/>
            <w:vAlign w:val="center"/>
          </w:tcPr>
          <w:p>
            <w:pPr>
              <w:spacing w:after="0"/>
            </w:pPr>
            <w:r>
              <w:rPr>
                <w:rFonts w:ascii="Calibri" w:hAnsi="Calibri" w:eastAsia="Calibri"/>
                <w:color w:val="212529"/>
                <w:sz w:val="18"/>
              </w:rPr>
              <w:t>290</w:t>
            </w:r>
          </w:p>
        </w:tc>
        <w:tc>
          <w:tcPr>
            <w:tcW w:type="dxa" w:w="1872"/>
            <w:vAlign w:val="center"/>
          </w:tcPr>
          <w:p>
            <w:pPr>
              <w:spacing w:after="0"/>
            </w:pPr>
            <w:r>
              <w:rPr>
                <w:rFonts w:ascii="Calibri" w:hAnsi="Calibri" w:eastAsia="Calibri"/>
                <w:color w:val="212529"/>
                <w:sz w:val="18"/>
              </w:rPr>
              <w:t>−165</w:t>
            </w:r>
          </w:p>
        </w:tc>
        <w:tc>
          <w:tcPr>
            <w:tcW w:type="dxa" w:w="1872"/>
            <w:vAlign w:val="center"/>
          </w:tcPr>
          <w:p>
            <w:pPr>
              <w:spacing w:after="0"/>
            </w:pPr>
            <w:r>
              <w:rPr>
                <w:rFonts w:ascii="Calibri" w:hAnsi="Calibri" w:eastAsia="Calibri"/>
                <w:color w:val="212529"/>
                <w:sz w:val="18"/>
              </w:rPr>
              <w:t>Không đạt Bằng điểm, gặp sau</w:t>
            </w:r>
          </w:p>
        </w:tc>
      </w:tr>
      <w:tr>
        <w:tc>
          <w:tcPr>
            <w:tcW w:type="dxa" w:w="1872"/>
            <w:vAlign w:val="center"/>
          </w:tcPr>
          <w:p>
            <w:pPr>
              <w:spacing w:after="0"/>
            </w:pPr>
            <w:r>
              <w:rPr>
                <w:rFonts w:ascii="Calibri" w:hAnsi="Calibri" w:eastAsia="Calibri"/>
                <w:color w:val="212529"/>
                <w:sz w:val="18"/>
              </w:rPr>
              <w:t>3</w:t>
            </w:r>
          </w:p>
        </w:tc>
        <w:tc>
          <w:tcPr>
            <w:tcW w:type="dxa" w:w="1872"/>
            <w:vAlign w:val="center"/>
          </w:tcPr>
          <w:p>
            <w:pPr>
              <w:spacing w:after="0"/>
            </w:pPr>
            <w:r>
              <w:rPr>
                <w:rFonts w:ascii="Calibri" w:hAnsi="Calibri" w:eastAsia="Calibri"/>
                <w:color w:val="212529"/>
                <w:sz w:val="18"/>
              </w:rPr>
              <w:t>Pháo đỏ H7-&gt;F7 di chuyển</w:t>
            </w:r>
          </w:p>
        </w:tc>
        <w:tc>
          <w:tcPr>
            <w:tcW w:type="dxa" w:w="1872"/>
            <w:vAlign w:val="center"/>
          </w:tcPr>
          <w:p>
            <w:pPr>
              <w:spacing w:after="0"/>
            </w:pPr>
            <w:r>
              <w:rPr>
                <w:rFonts w:ascii="Calibri" w:hAnsi="Calibri" w:eastAsia="Calibri"/>
                <w:color w:val="212529"/>
                <w:sz w:val="18"/>
              </w:rPr>
              <w:t>10</w:t>
            </w:r>
          </w:p>
        </w:tc>
        <w:tc>
          <w:tcPr>
            <w:tcW w:type="dxa" w:w="1872"/>
            <w:vAlign w:val="center"/>
          </w:tcPr>
          <w:p>
            <w:pPr>
              <w:spacing w:after="0"/>
            </w:pPr>
            <w:r>
              <w:rPr>
                <w:rFonts w:ascii="Calibri" w:hAnsi="Calibri" w:eastAsia="Calibri"/>
                <w:color w:val="212529"/>
                <w:sz w:val="18"/>
              </w:rPr>
              <w:t>−280</w:t>
            </w:r>
          </w:p>
        </w:tc>
        <w:tc>
          <w:tcPr>
            <w:tcW w:type="dxa" w:w="1872"/>
            <w:vAlign w:val="center"/>
          </w:tcPr>
          <w:p>
            <w:pPr>
              <w:spacing w:after="0"/>
            </w:pPr>
            <w:r>
              <w:rPr>
                <w:rFonts w:ascii="Calibri" w:hAnsi="Calibri" w:eastAsia="Calibri"/>
                <w:color w:val="212529"/>
                <w:sz w:val="18"/>
              </w:rPr>
              <w:t>Không đạt Worst-case tệ hơn</w:t>
            </w:r>
          </w:p>
        </w:tc>
      </w:tr>
    </w:tbl>
    <w:p/>
    <w:p>
      <w:pPr>
        <w:jc w:val="center"/>
      </w:pPr>
      <w:r>
        <w:rPr>
          <w:rFonts w:ascii="Calibri" w:hAnsi="Calibri" w:eastAsia="Calibri"/>
          <w:color w:val="5A5A5A"/>
          <w:sz w:val="22"/>
        </w:rPr>
        <w:t>—</w:t>
      </w:r>
    </w:p>
    <w:p>
      <w:pPr>
        <w:pStyle w:val="Heading2"/>
      </w:pPr>
      <w:r>
        <w:t>4. Kết luận Solution</w:t>
      </w:r>
    </w:p>
    <w:p>
      <w:r>
        <w:rPr>
          <w:rFonts w:ascii="Calibri" w:hAnsi="Calibri" w:eastAsia="Calibri"/>
          <w:color w:val="212529"/>
          <w:sz w:val="22"/>
        </w:rPr>
        <w:t>Hình: *\[Hình chụp bàn cờ với mũi tên Pháo H7-&gt;H0\]*</w:t>
      </w:r>
    </w:p>
    <w:p>
      <w:r>
        <w:rPr>
          <w:rFonts w:ascii="Calibri" w:hAnsi="Calibri" w:eastAsia="Calibri"/>
          <w:b/>
          <w:color w:val="212529"/>
          <w:sz w:val="22"/>
        </w:rPr>
        <w:t>Beam Search chọn nước: Pháo H7-&gt;H0 ăn Mã đen</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680"/>
            <w:vAlign w:val="center"/>
            <w:shd w:fill="F2F4F7"/>
          </w:tcPr>
          <w:p>
            <w:pPr>
              <w:spacing w:after="0"/>
              <w:jc w:val="center"/>
            </w:pPr>
          </w:p>
        </w:tc>
        <w:tc>
          <w:tcPr>
            <w:tcW w:type="dxa" w:w="4680"/>
            <w:vAlign w:val="center"/>
            <w:shd w:fill="F2F4F7"/>
          </w:tcPr>
          <w:p>
            <w:pPr>
              <w:spacing w:after="0"/>
              <w:jc w:val="center"/>
            </w:pPr>
            <w:r>
              <w:rPr>
                <w:rFonts w:ascii="Calibri" w:hAnsi="Calibri" w:eastAsia="Calibri"/>
                <w:b/>
                <w:color w:val="1F4D78"/>
                <w:sz w:val="20"/>
              </w:rPr>
              <w:t>Chi tiết</w:t>
            </w:r>
          </w:p>
        </w:tc>
      </w:tr>
      <w:tr>
        <w:tc>
          <w:tcPr>
            <w:tcW w:type="dxa" w:w="4680"/>
            <w:vAlign w:val="center"/>
          </w:tcPr>
          <w:p>
            <w:pPr>
              <w:spacing w:after="0"/>
              <w:jc w:val="center"/>
            </w:pPr>
            <w:r>
              <w:rPr>
                <w:rFonts w:ascii="Calibri" w:hAnsi="Calibri" w:eastAsia="Calibri"/>
                <w:color w:val="212529"/>
                <w:sz w:val="20"/>
              </w:rPr>
              <w:t>Nước đi</w:t>
            </w:r>
          </w:p>
        </w:tc>
        <w:tc>
          <w:tcPr>
            <w:tcW w:type="dxa" w:w="4680"/>
            <w:vAlign w:val="center"/>
          </w:tcPr>
          <w:p>
            <w:pPr>
              <w:spacing w:after="0"/>
            </w:pPr>
            <w:r>
              <w:rPr>
                <w:rFonts w:ascii="Calibri" w:hAnsi="Calibri" w:eastAsia="Calibri"/>
                <w:color w:val="212529"/>
                <w:sz w:val="20"/>
              </w:rPr>
              <w:t>H7-&gt;H0, tức (7,1)-&gt;(0,1)</w:t>
            </w:r>
          </w:p>
        </w:tc>
      </w:tr>
      <w:tr>
        <w:tc>
          <w:tcPr>
            <w:tcW w:type="dxa" w:w="4680"/>
            <w:vAlign w:val="center"/>
          </w:tcPr>
          <w:p>
            <w:pPr>
              <w:spacing w:after="0"/>
              <w:jc w:val="center"/>
            </w:pPr>
            <w:r>
              <w:rPr>
                <w:rFonts w:ascii="Calibri" w:hAnsi="Calibri" w:eastAsia="Calibri"/>
                <w:color w:val="212529"/>
                <w:sz w:val="20"/>
              </w:rPr>
              <w:t>Quân di chuyển</w:t>
            </w:r>
          </w:p>
        </w:tc>
        <w:tc>
          <w:tcPr>
            <w:tcW w:type="dxa" w:w="4680"/>
            <w:vAlign w:val="center"/>
          </w:tcPr>
          <w:p>
            <w:pPr>
              <w:spacing w:after="0"/>
            </w:pPr>
            <w:r>
              <w:rPr>
                <w:rFonts w:ascii="Calibri" w:hAnsi="Calibri" w:eastAsia="Calibri"/>
                <w:color w:val="212529"/>
                <w:sz w:val="20"/>
              </w:rPr>
              <w:t>Pháo đỏ tại H7</w:t>
            </w:r>
          </w:p>
        </w:tc>
      </w:tr>
      <w:tr>
        <w:tc>
          <w:tcPr>
            <w:tcW w:type="dxa" w:w="4680"/>
            <w:vAlign w:val="center"/>
          </w:tcPr>
          <w:p>
            <w:pPr>
              <w:spacing w:after="0"/>
              <w:jc w:val="center"/>
            </w:pPr>
            <w:r>
              <w:rPr>
                <w:rFonts w:ascii="Calibri" w:hAnsi="Calibri" w:eastAsia="Calibri"/>
                <w:color w:val="212529"/>
                <w:sz w:val="20"/>
              </w:rPr>
              <w:t>Ngòi chắn</w:t>
            </w:r>
          </w:p>
        </w:tc>
        <w:tc>
          <w:tcPr>
            <w:tcW w:type="dxa" w:w="4680"/>
            <w:vAlign w:val="center"/>
          </w:tcPr>
          <w:p>
            <w:pPr>
              <w:spacing w:after="0"/>
            </w:pPr>
            <w:r>
              <w:rPr>
                <w:rFonts w:ascii="Calibri" w:hAnsi="Calibri" w:eastAsia="Calibri"/>
                <w:color w:val="212529"/>
                <w:sz w:val="20"/>
              </w:rPr>
              <w:t>Pháo đen tại H2 (2,1) - 1 quân chắn hợp lệ</w:t>
            </w:r>
          </w:p>
        </w:tc>
      </w:tr>
      <w:tr>
        <w:tc>
          <w:tcPr>
            <w:tcW w:type="dxa" w:w="4680"/>
            <w:vAlign w:val="center"/>
          </w:tcPr>
          <w:p>
            <w:pPr>
              <w:spacing w:after="0"/>
              <w:jc w:val="center"/>
            </w:pPr>
            <w:r>
              <w:rPr>
                <w:rFonts w:ascii="Calibri" w:hAnsi="Calibri" w:eastAsia="Calibri"/>
                <w:color w:val="212529"/>
                <w:sz w:val="20"/>
              </w:rPr>
              <w:t>Mục tiêu</w:t>
            </w:r>
          </w:p>
        </w:tc>
        <w:tc>
          <w:tcPr>
            <w:tcW w:type="dxa" w:w="4680"/>
            <w:vAlign w:val="center"/>
          </w:tcPr>
          <w:p>
            <w:pPr>
              <w:spacing w:after="0"/>
            </w:pPr>
            <w:r>
              <w:rPr>
                <w:rFonts w:ascii="Calibri" w:hAnsi="Calibri" w:eastAsia="Calibri"/>
                <w:color w:val="212529"/>
                <w:sz w:val="20"/>
              </w:rPr>
              <w:t>Mã đen tại H0 (0,1)</w:t>
            </w:r>
          </w:p>
        </w:tc>
      </w:tr>
      <w:tr>
        <w:tc>
          <w:tcPr>
            <w:tcW w:type="dxa" w:w="4680"/>
            <w:vAlign w:val="center"/>
          </w:tcPr>
          <w:p>
            <w:pPr>
              <w:spacing w:after="0"/>
              <w:jc w:val="center"/>
            </w:pPr>
            <w:r>
              <w:rPr>
                <w:rFonts w:ascii="Calibri" w:hAnsi="Calibri" w:eastAsia="Calibri"/>
                <w:color w:val="212529"/>
                <w:sz w:val="20"/>
              </w:rPr>
              <w:t>Score Pha 1</w:t>
            </w:r>
          </w:p>
        </w:tc>
        <w:tc>
          <w:tcPr>
            <w:tcW w:type="dxa" w:w="4680"/>
            <w:vAlign w:val="center"/>
          </w:tcPr>
          <w:p>
            <w:pPr>
              <w:spacing w:after="0"/>
            </w:pPr>
            <w:r>
              <w:rPr>
                <w:rFonts w:ascii="Calibri" w:hAnsi="Calibri" w:eastAsia="Calibri"/>
                <w:color w:val="212529"/>
                <w:sz w:val="20"/>
              </w:rPr>
              <w:t>+290 = +295 (ăn Mã) − 5 (giảm PST Pháo)</w:t>
            </w:r>
          </w:p>
        </w:tc>
      </w:tr>
      <w:tr>
        <w:tc>
          <w:tcPr>
            <w:tcW w:type="dxa" w:w="4680"/>
            <w:vAlign w:val="center"/>
          </w:tcPr>
          <w:p>
            <w:pPr>
              <w:spacing w:after="0"/>
              <w:jc w:val="center"/>
            </w:pPr>
            <w:r>
              <w:rPr>
                <w:rFonts w:ascii="Calibri" w:hAnsi="Calibri" w:eastAsia="Calibri"/>
                <w:color w:val="212529"/>
                <w:sz w:val="20"/>
              </w:rPr>
              <w:t>Worst-case</w:t>
            </w:r>
          </w:p>
        </w:tc>
        <w:tc>
          <w:tcPr>
            <w:tcW w:type="dxa" w:w="4680"/>
            <w:vAlign w:val="center"/>
          </w:tcPr>
          <w:p>
            <w:pPr>
              <w:spacing w:after="0"/>
            </w:pPr>
            <w:r>
              <w:rPr>
                <w:rFonts w:ascii="Calibri" w:hAnsi="Calibri" w:eastAsia="Calibri"/>
                <w:color w:val="212529"/>
                <w:sz w:val="20"/>
              </w:rPr>
              <w:t>−165 (Xe đen I0-&gt;H0 ăn lại Pháo đỏ)</w:t>
            </w:r>
          </w:p>
        </w:tc>
      </w:tr>
      <w:tr>
        <w:tc>
          <w:tcPr>
            <w:tcW w:type="dxa" w:w="4680"/>
            <w:vAlign w:val="center"/>
          </w:tcPr>
          <w:p>
            <w:pPr>
              <w:spacing w:after="0"/>
              <w:jc w:val="center"/>
            </w:pPr>
            <w:r>
              <w:rPr>
                <w:rFonts w:ascii="Calibri" w:hAnsi="Calibri" w:eastAsia="Calibri"/>
                <w:color w:val="212529"/>
                <w:sz w:val="20"/>
              </w:rPr>
              <w:t>Lý do không chọn B7-&gt;B0</w:t>
            </w:r>
          </w:p>
        </w:tc>
        <w:tc>
          <w:tcPr>
            <w:tcW w:type="dxa" w:w="4680"/>
            <w:vAlign w:val="center"/>
          </w:tcPr>
          <w:p>
            <w:pPr>
              <w:spacing w:after="0"/>
            </w:pPr>
            <w:r>
              <w:rPr>
                <w:rFonts w:ascii="Calibri" w:hAnsi="Calibri" w:eastAsia="Calibri"/>
                <w:color w:val="212529"/>
                <w:sz w:val="20"/>
              </w:rPr>
              <w:t>Cùng opp_min_score=−165 nhưng gặp sau, code dùng &gt; không &gt;=</w:t>
            </w:r>
          </w:p>
        </w:tc>
      </w:tr>
      <w:tr>
        <w:tc>
          <w:tcPr>
            <w:tcW w:type="dxa" w:w="4680"/>
            <w:vAlign w:val="center"/>
          </w:tcPr>
          <w:p>
            <w:pPr>
              <w:spacing w:after="0"/>
              <w:jc w:val="center"/>
            </w:pPr>
            <w:r>
              <w:rPr>
                <w:rFonts w:ascii="Calibri" w:hAnsi="Calibri" w:eastAsia="Calibri"/>
                <w:color w:val="212529"/>
                <w:sz w:val="20"/>
              </w:rPr>
              <w:t>Lý do không chọn H7-&gt;F7</w:t>
            </w:r>
          </w:p>
        </w:tc>
        <w:tc>
          <w:tcPr>
            <w:tcW w:type="dxa" w:w="4680"/>
            <w:vAlign w:val="center"/>
          </w:tcPr>
          <w:p>
            <w:pPr>
              <w:spacing w:after="0"/>
            </w:pPr>
            <w:r>
              <w:rPr>
                <w:rFonts w:ascii="Calibri" w:hAnsi="Calibri" w:eastAsia="Calibri"/>
                <w:color w:val="212529"/>
                <w:sz w:val="20"/>
              </w:rPr>
              <w:t>opp_min_score=−280, worst-case tệ hơn nhiều</w:t>
            </w:r>
          </w:p>
        </w:tc>
      </w:tr>
    </w:tbl>
    <w:p/>
    <w:tbl>
      <w:tblPr>
        <w:tblW w:type="dxa" w:w="9000"/>
        <w:jc w:val="center"/>
        <w:tblLook w:firstColumn="1" w:firstRow="1" w:lastColumn="0" w:lastRow="0" w:noHBand="0" w:noVBand="1" w:val="04A0"/>
        <w:tblInd w:w="180" w:type="dxa"/>
        <w:tblCellMar>
          <w:top w:w="100" w:type="dxa"/>
          <w:start w:w="180" w:type="dxa"/>
          <w:bottom w:w="100" w:type="dxa"/>
          <w:end w:w="180" w:type="dxa"/>
        </w:tblCellMar>
      </w:tblPr>
      <w:tblGrid>
        <w:gridCol w:w="9360"/>
      </w:tblGrid>
      <w:tr>
        <w:tc>
          <w:tcPr>
            <w:tcW w:type="dxa" w:w="9360"/>
            <w:shd w:fill="F7F9FC"/>
          </w:tcPr>
          <w:p>
            <w:pPr>
              <w:jc w:val="center"/>
            </w:pPr>
            <w:r>
              <w:rPr>
                <w:rFonts w:ascii="Cambria Math" w:hAnsi="Cambria Math" w:eastAsia="Cambria Math"/>
                <w:color w:val="1F4D78"/>
                <w:sz w:val="22"/>
              </w:rPr>
              <w:t>\boxed{\text{Solution: Pháo H7} \rightarrow \text{H0},\ \text{opp_min_score} \= -165}$$ **Điểm đặc biệt của Beam Search:** Không chọn theo điểm tức thời (score Pha 1 \= 290), mà chọn theo worst-case sau phản công của Địch. Beam 1 và Beam 2 cùng `score=290` và `opp_min=−165`, nhưng Beam Search phân biệt được qua **thứ tự gặp trước** - đây là điểm khác biệt so với Greedy và Hill Climbing. # **2.5. AND-OR Search** AND-OR Search là thuật toán tìm kiếm trong môi trường đối kháng, mô hình hóa bài toán thành 2 loại node: * **OR node (Ta):** Ta chủ động chọn **1 nước đi tốt nhất** * **AND node (Địch):** Địch có thể phản công **tất cả** các nước -&gt; Ta phải chịu nước tệ nhất \text{guaranteed_score}(\text{OR node}) \= \min_{\text{opp_move}} \text{us_score}(\text{opp_move})$$</w:t>
            </w:r>
          </w:p>
        </w:tc>
      </w:tr>
    </w:tbl>
    <w:p/>
    <w:p>
      <w:r>
        <w:rPr>
          <w:rFonts w:ascii="Calibri" w:hAnsi="Calibri" w:eastAsia="Calibri"/>
          <w:color w:val="212529"/>
          <w:sz w:val="22"/>
        </w:rPr>
        <w:t xml:space="preserve">Thuật toán chọn OR node có </w:t>
      </w:r>
      <w:r>
        <w:rPr>
          <w:rFonts w:ascii="Calibri" w:hAnsi="Calibri" w:eastAsia="Calibri"/>
          <w:b/>
          <w:color w:val="212529"/>
          <w:sz w:val="22"/>
        </w:rPr>
        <w:t>guaranteed_score lớn nhất</w:t>
      </w:r>
      <w:r>
        <w:rPr>
          <w:rFonts w:ascii="Calibri" w:hAnsi="Calibri" w:eastAsia="Calibri"/>
          <w:color w:val="212529"/>
          <w:sz w:val="22"/>
        </w:rPr>
        <w:t xml:space="preserve"> - tức là nước đi đảm bảo kết quả tốt nhất </w:t>
      </w:r>
      <w:r>
        <w:rPr>
          <w:rFonts w:ascii="Calibri" w:hAnsi="Calibri" w:eastAsia="Calibri"/>
          <w:b/>
          <w:color w:val="212529"/>
          <w:sz w:val="22"/>
        </w:rPr>
        <w:t>dù Địch phản công thế nào</w:t>
      </w:r>
      <w:r>
        <w:rPr>
          <w:rFonts w:ascii="Calibri" w:hAnsi="Calibri" w:eastAsia="Calibri"/>
          <w:color w:val="212529"/>
          <w:sz w:val="22"/>
        </w:rPr>
        <w:t>.</w:t>
      </w:r>
    </w:p>
    <w:p>
      <w:pPr>
        <w:jc w:val="center"/>
      </w:pPr>
      <w:r>
        <w:rPr>
          <w:rFonts w:ascii="Calibri" w:hAnsi="Calibri" w:eastAsia="Calibri"/>
          <w:color w:val="5A5A5A"/>
          <w:sz w:val="22"/>
        </w:rPr>
        <w:t>—</w:t>
      </w:r>
    </w:p>
    <w:p>
      <w:pPr>
        <w:pStyle w:val="Heading2"/>
      </w:pPr>
      <w:r>
        <w:t>1. Trạng thái bắt đầu (Initial State)</w:t>
      </w:r>
    </w:p>
    <w:p>
      <w:r>
        <w:rPr>
          <w:rFonts w:ascii="Calibri" w:hAnsi="Calibri" w:eastAsia="Calibri"/>
          <w:color w:val="212529"/>
          <w:sz w:val="22"/>
        </w:rPr>
        <w:t>Hình: *\[Hình chụp bàn cờ khai cuộc - Board() mặc định, Đỏ đi trước\]*</w:t>
      </w:r>
    </w:p>
    <w:p>
      <w:r>
        <w:rPr>
          <w:rFonts w:ascii="Calibri" w:hAnsi="Calibri" w:eastAsia="Calibri"/>
          <w:b/>
          <w:color w:val="212529"/>
          <w:sz w:val="22"/>
        </w:rPr>
        <w:t>Hàm sử dụng:</w:t>
      </w:r>
      <w:r>
        <w:rPr>
          <w:rFonts w:ascii="Calibri" w:hAnsi="Calibri" w:eastAsia="Calibri"/>
          <w:color w:val="212529"/>
          <w:sz w:val="22"/>
        </w:rPr>
        <w:t xml:space="preserve"> </w:t>
      </w:r>
      <w:r>
        <w:rPr>
          <w:rFonts w:ascii="Consolas" w:hAnsi="Consolas" w:eastAsia="Consolas"/>
          <w:color w:val="1F4D78"/>
          <w:sz w:val="20"/>
        </w:rPr>
        <w:t>and_or_search_move(board, recorder=None)</w:t>
      </w:r>
      <w:r>
        <w:rPr>
          <w:rFonts w:ascii="Calibri" w:hAnsi="Calibri" w:eastAsia="Calibri"/>
          <w:color w:val="212529"/>
          <w:sz w:val="22"/>
        </w:rPr>
        <w:t xml:space="preserve"> trong </w:t>
      </w:r>
      <w:r>
        <w:rPr>
          <w:rFonts w:ascii="Consolas" w:hAnsi="Consolas" w:eastAsia="Consolas"/>
          <w:color w:val="1F4D78"/>
          <w:sz w:val="20"/>
        </w:rPr>
        <w:t>ai/level4.py</w:t>
      </w:r>
    </w:p>
    <w:p>
      <w:r>
        <w:rPr>
          <w:rFonts w:ascii="Calibri" w:hAnsi="Calibri" w:eastAsia="Calibri"/>
          <w:b/>
          <w:color w:val="212529"/>
          <w:sz w:val="22"/>
        </w:rPr>
        <w:t>Bàn cờ:</w:t>
      </w:r>
      <w:r>
        <w:rPr>
          <w:rFonts w:ascii="Calibri" w:hAnsi="Calibri" w:eastAsia="Calibri"/>
          <w:color w:val="212529"/>
          <w:sz w:val="22"/>
        </w:rPr>
        <w:t xml:space="preserve"> Board() mặc định, 32 quân đúng vị trí, Đỏ đi trước.</w:t>
      </w:r>
    </w:p>
    <w:p>
      <w:r>
        <w:rPr>
          <w:rFonts w:ascii="Calibri" w:hAnsi="Calibri" w:eastAsia="Calibri"/>
          <w:color w:val="212529"/>
          <w:sz w:val="22"/>
        </w:rPr>
        <w:t xml:space="preserve">Lưu ý: </w:t>
      </w:r>
      <w:r>
        <w:rPr>
          <w:rFonts w:ascii="Calibri" w:hAnsi="Calibri" w:eastAsia="Calibri"/>
          <w:b/>
          <w:color w:val="212529"/>
          <w:sz w:val="22"/>
        </w:rPr>
        <w:t>Quy ước tọa độ:</w:t>
      </w:r>
    </w:p>
    <w:p>
      <w:pPr>
        <w:pStyle w:val="ListBullet"/>
      </w:pPr>
      <w:r>
        <w:rPr>
          <w:rFonts w:ascii="Calibri" w:hAnsi="Calibri" w:eastAsia="Calibri"/>
          <w:color w:val="212529"/>
          <w:sz w:val="22"/>
        </w:rPr>
        <w:t>Cạnh dưới: A B C D E F G H I (cột, phải-&gt;trái)</w:t>
      </w:r>
    </w:p>
    <w:p>
      <w:pPr>
        <w:pStyle w:val="ListBullet"/>
      </w:pPr>
      <w:r>
        <w:rPr>
          <w:rFonts w:ascii="Calibri" w:hAnsi="Calibri" w:eastAsia="Calibri"/>
          <w:color w:val="212529"/>
          <w:sz w:val="22"/>
        </w:rPr>
        <w:t>Cạnh phải: 0 1 2 3 4 5 6 7 8 9 (hàng, trên-&gt;dưới)</w:t>
      </w:r>
    </w:p>
    <w:p>
      <w:pPr>
        <w:pStyle w:val="ListBullet"/>
      </w:pPr>
      <w:r>
        <w:rPr>
          <w:rFonts w:ascii="Calibri" w:hAnsi="Calibri" w:eastAsia="Calibri"/>
          <w:color w:val="212529"/>
          <w:sz w:val="22"/>
        </w:rPr>
        <w:t xml:space="preserve">Ví dụ: H7 \= cột H, hàng 7 -&gt; tọa độ nội bộ </w:t>
      </w:r>
      <w:r>
        <w:rPr>
          <w:rFonts w:ascii="Consolas" w:hAnsi="Consolas" w:eastAsia="Consolas"/>
          <w:color w:val="1F4D78"/>
          <w:sz w:val="20"/>
        </w:rPr>
        <w:t>(row=7, col=1)</w:t>
      </w:r>
    </w:p>
    <w:p>
      <w:r>
        <w:rPr>
          <w:rFonts w:ascii="Calibri" w:hAnsi="Calibri" w:eastAsia="Calibri"/>
          <w:b/>
          <w:color w:val="212529"/>
          <w:sz w:val="22"/>
        </w:rPr>
        <w:t>Cấu trúc dữ liệu khởi tạo:</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3120"/>
            <w:vAlign w:val="center"/>
            <w:shd w:fill="F2F4F7"/>
          </w:tcPr>
          <w:p>
            <w:pPr>
              <w:spacing w:after="0"/>
              <w:jc w:val="center"/>
            </w:pPr>
            <w:r>
              <w:rPr>
                <w:rFonts w:ascii="Calibri" w:hAnsi="Calibri" w:eastAsia="Calibri"/>
                <w:b/>
                <w:color w:val="1F4D78"/>
                <w:sz w:val="20"/>
              </w:rPr>
              <w:t>Biến</w:t>
            </w:r>
          </w:p>
        </w:tc>
        <w:tc>
          <w:tcPr>
            <w:tcW w:type="dxa" w:w="3120"/>
            <w:vAlign w:val="center"/>
            <w:shd w:fill="F2F4F7"/>
          </w:tcPr>
          <w:p>
            <w:pPr>
              <w:spacing w:after="0"/>
              <w:jc w:val="center"/>
            </w:pPr>
            <w:r>
              <w:rPr>
                <w:rFonts w:ascii="Calibri" w:hAnsi="Calibri" w:eastAsia="Calibri"/>
                <w:b/>
                <w:color w:val="1F4D78"/>
                <w:sz w:val="20"/>
              </w:rPr>
              <w:t>Giá trị ban đầu</w:t>
            </w:r>
          </w:p>
        </w:tc>
        <w:tc>
          <w:tcPr>
            <w:tcW w:type="dxa" w:w="3120"/>
            <w:vAlign w:val="center"/>
            <w:shd w:fill="F2F4F7"/>
          </w:tcPr>
          <w:p>
            <w:pPr>
              <w:spacing w:after="0"/>
              <w:jc w:val="center"/>
            </w:pPr>
            <w:r>
              <w:rPr>
                <w:rFonts w:ascii="Calibri" w:hAnsi="Calibri" w:eastAsia="Calibri"/>
                <w:b/>
                <w:color w:val="1F4D78"/>
                <w:sz w:val="20"/>
              </w:rPr>
              <w:t>Ý nghĩa</w:t>
            </w:r>
          </w:p>
        </w:tc>
      </w:tr>
      <w:tr>
        <w:tc>
          <w:tcPr>
            <w:tcW w:type="dxa" w:w="3120"/>
            <w:vAlign w:val="center"/>
          </w:tcPr>
          <w:p>
            <w:pPr>
              <w:spacing w:after="0"/>
              <w:jc w:val="center"/>
            </w:pPr>
            <w:r>
              <w:rPr>
                <w:rFonts w:ascii="Calibri" w:hAnsi="Calibri" w:eastAsia="Calibri"/>
                <w:color w:val="212529"/>
                <w:sz w:val="20"/>
              </w:rPr>
              <w:t>color</w:t>
            </w:r>
          </w:p>
        </w:tc>
        <w:tc>
          <w:tcPr>
            <w:tcW w:type="dxa" w:w="3120"/>
            <w:vAlign w:val="center"/>
          </w:tcPr>
          <w:p>
            <w:pPr>
              <w:spacing w:after="0"/>
            </w:pPr>
            <w:r>
              <w:rPr>
                <w:rFonts w:ascii="Calibri" w:hAnsi="Calibri" w:eastAsia="Calibri"/>
                <w:color w:val="212529"/>
                <w:sz w:val="20"/>
              </w:rPr>
              <w:t>board.turn (Đỏ)</w:t>
            </w:r>
          </w:p>
        </w:tc>
        <w:tc>
          <w:tcPr>
            <w:tcW w:type="dxa" w:w="3120"/>
            <w:vAlign w:val="center"/>
          </w:tcPr>
          <w:p>
            <w:pPr>
              <w:spacing w:after="0"/>
            </w:pPr>
            <w:r>
              <w:rPr>
                <w:rFonts w:ascii="Calibri" w:hAnsi="Calibri" w:eastAsia="Calibri"/>
                <w:color w:val="212529"/>
                <w:sz w:val="20"/>
              </w:rPr>
              <w:t>Màu quân AI</w:t>
            </w:r>
          </w:p>
        </w:tc>
      </w:tr>
      <w:tr>
        <w:tc>
          <w:tcPr>
            <w:tcW w:type="dxa" w:w="3120"/>
            <w:vAlign w:val="center"/>
          </w:tcPr>
          <w:p>
            <w:pPr>
              <w:spacing w:after="0"/>
              <w:jc w:val="center"/>
            </w:pPr>
            <w:r>
              <w:rPr>
                <w:rFonts w:ascii="Calibri" w:hAnsi="Calibri" w:eastAsia="Calibri"/>
                <w:color w:val="212529"/>
                <w:sz w:val="20"/>
              </w:rPr>
              <w:t>legal_moves</w:t>
            </w:r>
          </w:p>
        </w:tc>
        <w:tc>
          <w:tcPr>
            <w:tcW w:type="dxa" w:w="3120"/>
            <w:vAlign w:val="center"/>
          </w:tcPr>
          <w:p>
            <w:pPr>
              <w:spacing w:after="0"/>
            </w:pPr>
            <w:r>
              <w:rPr>
                <w:rFonts w:ascii="Calibri" w:hAnsi="Calibri" w:eastAsia="Calibri"/>
                <w:color w:val="212529"/>
                <w:sz w:val="20"/>
              </w:rPr>
              <w:t>~44 nước, sau đó random.shuffle()</w:t>
            </w:r>
          </w:p>
        </w:tc>
        <w:tc>
          <w:tcPr>
            <w:tcW w:type="dxa" w:w="3120"/>
            <w:vAlign w:val="center"/>
          </w:tcPr>
          <w:p>
            <w:pPr>
              <w:spacing w:after="0"/>
            </w:pPr>
            <w:r>
              <w:rPr>
                <w:rFonts w:ascii="Calibri" w:hAnsi="Calibri" w:eastAsia="Calibri"/>
                <w:color w:val="212529"/>
                <w:sz w:val="20"/>
              </w:rPr>
              <w:t>Danh sách nước đi hợp lệ</w:t>
            </w:r>
          </w:p>
        </w:tc>
      </w:tr>
      <w:tr>
        <w:tc>
          <w:tcPr>
            <w:tcW w:type="dxa" w:w="3120"/>
            <w:vAlign w:val="center"/>
          </w:tcPr>
          <w:p>
            <w:pPr>
              <w:spacing w:after="0"/>
              <w:jc w:val="center"/>
            </w:pPr>
            <w:r>
              <w:rPr>
                <w:rFonts w:ascii="Calibri" w:hAnsi="Calibri" w:eastAsia="Calibri"/>
                <w:color w:val="212529"/>
                <w:sz w:val="20"/>
              </w:rPr>
              <w:t>best_move</w:t>
            </w:r>
          </w:p>
        </w:tc>
        <w:tc>
          <w:tcPr>
            <w:tcW w:type="dxa" w:w="3120"/>
            <w:vAlign w:val="center"/>
          </w:tcPr>
          <w:p>
            <w:pPr>
              <w:spacing w:after="0"/>
            </w:pPr>
            <w:r>
              <w:rPr>
                <w:rFonts w:ascii="Calibri" w:hAnsi="Calibri" w:eastAsia="Calibri"/>
                <w:color w:val="212529"/>
                <w:sz w:val="20"/>
              </w:rPr>
              <w:t>legal_moves[0]</w:t>
            </w:r>
          </w:p>
        </w:tc>
        <w:tc>
          <w:tcPr>
            <w:tcW w:type="dxa" w:w="3120"/>
            <w:vAlign w:val="center"/>
          </w:tcPr>
          <w:p>
            <w:pPr>
              <w:spacing w:after="0"/>
            </w:pPr>
            <w:r>
              <w:rPr>
                <w:rFonts w:ascii="Calibri" w:hAnsi="Calibri" w:eastAsia="Calibri"/>
                <w:color w:val="212529"/>
                <w:sz w:val="20"/>
              </w:rPr>
              <w:t>Nước tốt nhất tìm được</w:t>
            </w:r>
          </w:p>
        </w:tc>
      </w:tr>
      <w:tr>
        <w:tc>
          <w:tcPr>
            <w:tcW w:type="dxa" w:w="3120"/>
            <w:vAlign w:val="center"/>
          </w:tcPr>
          <w:p>
            <w:pPr>
              <w:spacing w:after="0"/>
              <w:jc w:val="center"/>
            </w:pPr>
            <w:r>
              <w:rPr>
                <w:rFonts w:ascii="Calibri" w:hAnsi="Calibri" w:eastAsia="Calibri"/>
                <w:color w:val="212529"/>
                <w:sz w:val="20"/>
              </w:rPr>
              <w:t>best_guaranteed_score</w:t>
            </w:r>
          </w:p>
        </w:tc>
        <w:tc>
          <w:tcPr>
            <w:tcW w:type="dxa" w:w="3120"/>
            <w:vAlign w:val="center"/>
          </w:tcPr>
          <w:p>
            <w:pPr>
              <w:spacing w:after="0"/>
            </w:pPr>
            <w:r>
              <w:rPr>
                <w:rFonts w:ascii="Calibri" w:hAnsi="Calibri" w:eastAsia="Calibri"/>
                <w:color w:val="212529"/>
                <w:sz w:val="20"/>
              </w:rPr>
              <w:t>float("-inf") (−∞)</w:t>
            </w:r>
          </w:p>
        </w:tc>
        <w:tc>
          <w:tcPr>
            <w:tcW w:type="dxa" w:w="3120"/>
            <w:vAlign w:val="center"/>
          </w:tcPr>
          <w:p>
            <w:pPr>
              <w:spacing w:after="0"/>
            </w:pPr>
            <w:r>
              <w:rPr>
                <w:rFonts w:ascii="Calibri" w:hAnsi="Calibri" w:eastAsia="Calibri"/>
                <w:color w:val="212529"/>
                <w:sz w:val="20"/>
              </w:rPr>
              <w:t>Guaranteed score tốt nhất</w:t>
            </w:r>
          </w:p>
        </w:tc>
      </w:tr>
      <w:tr>
        <w:tc>
          <w:tcPr>
            <w:tcW w:type="dxa" w:w="3120"/>
            <w:vAlign w:val="center"/>
          </w:tcPr>
          <w:p>
            <w:pPr>
              <w:spacing w:after="0"/>
              <w:jc w:val="center"/>
            </w:pPr>
            <w:r>
              <w:rPr>
                <w:rFonts w:ascii="Calibri" w:hAnsi="Calibri" w:eastAsia="Calibri"/>
                <w:color w:val="212529"/>
                <w:sz w:val="20"/>
              </w:rPr>
              <w:t>worst_case_score</w:t>
            </w:r>
          </w:p>
        </w:tc>
        <w:tc>
          <w:tcPr>
            <w:tcW w:type="dxa" w:w="3120"/>
            <w:vAlign w:val="center"/>
          </w:tcPr>
          <w:p>
            <w:pPr>
              <w:spacing w:after="0"/>
            </w:pPr>
            <w:r>
              <w:rPr>
                <w:rFonts w:ascii="Calibri" w:hAnsi="Calibri" w:eastAsia="Calibri"/>
                <w:color w:val="212529"/>
                <w:sz w:val="20"/>
              </w:rPr>
              <w:t>float("inf") (+∞)</w:t>
            </w:r>
          </w:p>
        </w:tc>
        <w:tc>
          <w:tcPr>
            <w:tcW w:type="dxa" w:w="3120"/>
            <w:vAlign w:val="center"/>
          </w:tcPr>
          <w:p>
            <w:pPr>
              <w:spacing w:after="0"/>
            </w:pPr>
            <w:r>
              <w:rPr>
                <w:rFonts w:ascii="Calibri" w:hAnsi="Calibri" w:eastAsia="Calibri"/>
                <w:color w:val="212529"/>
                <w:sz w:val="20"/>
              </w:rPr>
              <w:t>Reset mỗi OR node</w:t>
            </w:r>
          </w:p>
        </w:tc>
      </w:tr>
    </w:tbl>
    <w:p/>
    <w:p>
      <w:r>
        <w:rPr>
          <w:rFonts w:ascii="Calibri" w:hAnsi="Calibri" w:eastAsia="Calibri"/>
          <w:b/>
          <w:color w:val="212529"/>
          <w:sz w:val="22"/>
        </w:rPr>
        <w:t>Cấu trúc cây AND-OR:</w:t>
      </w:r>
    </w:p>
    <w:p>
      <w:r>
        <w:rPr>
          <w:rFonts w:ascii="Calibri" w:hAnsi="Calibri" w:eastAsia="Calibri"/>
          <w:color w:val="212529"/>
          <w:sz w:val="22"/>
        </w:rPr>
        <w:t>Root (OR) -&gt; Ta chọn 1 trong legal_moves\[:10\]</w:t>
      </w:r>
    </w:p>
    <w:p>
      <w:r>
        <w:rPr>
          <w:rFonts w:ascii="Calibri" w:hAnsi="Calibri" w:eastAsia="Calibri"/>
          <w:color w:val="212529"/>
          <w:sz w:val="22"/>
        </w:rPr>
        <w:t>↓</w:t>
      </w:r>
    </w:p>
    <w:p>
      <w:r>
        <w:rPr>
          <w:rFonts w:ascii="Calibri" w:hAnsi="Calibri" w:eastAsia="Calibri"/>
          <w:color w:val="212529"/>
          <w:sz w:val="22"/>
        </w:rPr>
        <w:t>AND nodes -&gt; Địch duyệt TẤT CẢ phản công (\~44 nước)</w:t>
      </w:r>
    </w:p>
    <w:p>
      <w:r>
        <w:rPr>
          <w:rFonts w:ascii="Calibri" w:hAnsi="Calibri" w:eastAsia="Calibri"/>
          <w:color w:val="212529"/>
          <w:sz w:val="22"/>
        </w:rPr>
        <w:t>↓</w:t>
      </w:r>
    </w:p>
    <w:p>
      <w:r>
        <w:rPr>
          <w:rFonts w:ascii="Calibri" w:hAnsi="Calibri" w:eastAsia="Calibri"/>
          <w:color w:val="212529"/>
          <w:sz w:val="22"/>
        </w:rPr>
        <w:t>worst_case_score \= min(us_score) ← nước tệ nhất cho Ta</w:t>
      </w:r>
    </w:p>
    <w:p>
      <w:r>
        <w:rPr>
          <w:rFonts w:ascii="Calibri" w:hAnsi="Calibri" w:eastAsia="Calibri"/>
          <w:color w:val="212529"/>
          <w:sz w:val="22"/>
        </w:rPr>
        <w:t>↓</w:t>
      </w:r>
    </w:p>
    <w:p>
      <w:r>
        <w:rPr>
          <w:rFonts w:ascii="Calibri" w:hAnsi="Calibri" w:eastAsia="Calibri"/>
          <w:color w:val="212529"/>
          <w:sz w:val="22"/>
        </w:rPr>
        <w:t>Ta chọn OR node có worst_case_score lớn nhất</w:t>
      </w:r>
    </w:p>
    <w:p>
      <w:r>
        <w:rPr>
          <w:rFonts w:ascii="Calibri" w:hAnsi="Calibri" w:eastAsia="Calibri"/>
          <w:b/>
          <w:color w:val="212529"/>
          <w:sz w:val="22"/>
        </w:rPr>
        <w:t>Công thức tính `us_score` tại mỗi AND node:</w:t>
      </w:r>
    </w:p>
    <w:p>
      <w:r>
        <w:rPr>
          <w:rFonts w:ascii="Calibri" w:hAnsi="Calibri" w:eastAsia="Calibri"/>
          <w:color w:val="212529"/>
          <w:sz w:val="22"/>
        </w:rPr>
        <w:t>us_score \= get_perspective_score(board, color)</w:t>
      </w:r>
    </w:p>
    <w:p>
      <w:r>
        <w:rPr>
          <w:rFonts w:ascii="Calibri" w:hAnsi="Calibri" w:eastAsia="Calibri"/>
          <w:color w:val="212529"/>
          <w:sz w:val="22"/>
        </w:rPr>
        <w:t>\= evaluate_board(board)   \# vì color \== "red"</w:t>
      </w:r>
    </w:p>
    <w:p>
      <w:r>
        <w:rPr>
          <w:rFonts w:ascii="Calibri" w:hAnsi="Calibri" w:eastAsia="Calibri"/>
          <w:color w:val="212529"/>
          <w:sz w:val="22"/>
        </w:rPr>
        <w:t>\= (Red Material \+ Red PST) − (Black Material \+ Black PST)</w:t>
      </w:r>
    </w:p>
    <w:p>
      <w:pPr>
        <w:jc w:val="center"/>
      </w:pPr>
      <w:r>
        <w:rPr>
          <w:rFonts w:ascii="Calibri" w:hAnsi="Calibri" w:eastAsia="Calibri"/>
          <w:color w:val="5A5A5A"/>
          <w:sz w:val="22"/>
        </w:rPr>
        <w:t>—</w:t>
      </w:r>
    </w:p>
    <w:p>
      <w:pPr>
        <w:pStyle w:val="Heading2"/>
      </w:pPr>
      <w:r>
        <w:t>2. Trạng thái mục tiêu (Goal State)</w:t>
      </w:r>
    </w:p>
    <w:p>
      <w:r>
        <w:rPr>
          <w:rFonts w:ascii="Calibri" w:hAnsi="Calibri" w:eastAsia="Calibri"/>
          <w:color w:val="212529"/>
          <w:sz w:val="22"/>
        </w:rPr>
        <w:t xml:space="preserve">Thuật toán </w:t>
      </w:r>
      <w:r>
        <w:rPr>
          <w:rFonts w:ascii="Calibri" w:hAnsi="Calibri" w:eastAsia="Calibri"/>
          <w:b/>
          <w:color w:val="212529"/>
          <w:sz w:val="22"/>
        </w:rPr>
        <w:t>dừng</w:t>
      </w:r>
      <w:r>
        <w:rPr>
          <w:rFonts w:ascii="Calibri" w:hAnsi="Calibri" w:eastAsia="Calibri"/>
          <w:color w:val="212529"/>
          <w:sz w:val="22"/>
        </w:rPr>
        <w:t xml:space="preserve"> sau khi duyệt hết </w:t>
      </w:r>
      <w:r>
        <w:rPr>
          <w:rFonts w:ascii="Consolas" w:hAnsi="Consolas" w:eastAsia="Consolas"/>
          <w:color w:val="1F4D78"/>
          <w:sz w:val="20"/>
        </w:rPr>
        <w:t>legal_moves[:10]</w:t>
      </w:r>
      <w:r>
        <w:rPr>
          <w:rFonts w:ascii="Calibri" w:hAnsi="Calibri" w:eastAsia="Calibri"/>
          <w:color w:val="212529"/>
          <w:sz w:val="22"/>
        </w:rPr>
        <w:t>.</w:t>
      </w:r>
    </w:p>
    <w:p>
      <w:r>
        <w:rPr>
          <w:rFonts w:ascii="Calibri" w:hAnsi="Calibri" w:eastAsia="Calibri"/>
          <w:color w:val="212529"/>
          <w:sz w:val="22"/>
        </w:rPr>
        <w:t xml:space="preserve">Nước được chọn là </w:t>
      </w:r>
      <w:r>
        <w:rPr>
          <w:rFonts w:ascii="Consolas" w:hAnsi="Consolas" w:eastAsia="Consolas"/>
          <w:color w:val="1F4D78"/>
          <w:sz w:val="20"/>
        </w:rPr>
        <w:t>best_move</w:t>
      </w:r>
      <w:r>
        <w:rPr>
          <w:rFonts w:ascii="Calibri" w:hAnsi="Calibri" w:eastAsia="Calibri"/>
          <w:color w:val="212529"/>
          <w:sz w:val="22"/>
        </w:rPr>
        <w:t xml:space="preserve"> thỏa mãn:</w:t>
      </w:r>
    </w:p>
    <w:tbl>
      <w:tblPr>
        <w:tblW w:type="dxa" w:w="9000"/>
        <w:jc w:val="center"/>
        <w:tblLook w:firstColumn="1" w:firstRow="1" w:lastColumn="0" w:lastRow="0" w:noHBand="0" w:noVBand="1" w:val="04A0"/>
        <w:tblInd w:w="180" w:type="dxa"/>
        <w:tblCellMar>
          <w:top w:w="100" w:type="dxa"/>
          <w:start w:w="180" w:type="dxa"/>
          <w:bottom w:w="100" w:type="dxa"/>
          <w:end w:w="180" w:type="dxa"/>
        </w:tblCellMar>
      </w:tblPr>
      <w:tblGrid>
        <w:gridCol w:w="9360"/>
      </w:tblGrid>
      <w:tr>
        <w:tc>
          <w:tcPr>
            <w:tcW w:type="dxa" w:w="9360"/>
            <w:shd w:fill="F7F9FC"/>
          </w:tcPr>
          <w:p>
            <w:pPr>
              <w:jc w:val="center"/>
            </w:pPr>
            <w:r>
              <w:rPr>
                <w:rFonts w:ascii="Cambria Math" w:hAnsi="Cambria Math" w:eastAsia="Cambria Math"/>
                <w:color w:val="1F4D78"/>
                <w:sz w:val="22"/>
              </w:rPr>
              <w:t>\text{best_move} \= \arg\max_{\text{OR node} \in \text{legal_moves\[:10\]}} \min_{\text{opp_move}} \text{us_score}(\text{opp_move})$$ **Điều kiện cập nhật trong code:** if worst_case_score \&gt; best_guaranteed_score: best_guaranteed_score \= worst_case_score best_move \= (from_pos, to_pos) --- ## **3\. Các bước tìm ra solution (chạy tay)** Thuật toán duyệt tối đa **10 OR nodes** (sau `random.shuffle()`). Mỗi OR node mở rộng **toàn bộ nước phản công của Địch** (AND nodes) để tìm `worst_case_score = min(us_score)`. --- ### **OR node 1: Tượng C9-&gt;A7** Ta thử đi Tượng đỏ C9-&gt;A7. `worst_case_score` khởi tạo \= `+∞`. Địch duyệt toàn bộ phản công (\~44 nước), tìm `us_score` nhỏ nhất: | Path | Node type | `us_score` | `worst_case_score` | Quyết định | | ----- | ----- | ----- | ----- | ----- | | Tượng C9-&gt;A7 › **Pháo B2-&gt;B9 ăn Mã đỏ** | AND | **−292** | \+∞ -&gt; **−292** | Cập nhật worst-case | | Tượng C9-&gt;A7 › *(các nước Địch khác)* | AND | \&gt; −292 | −292 | Giữ nguyên | **Tại sao `us_score = −292` khi Pháo B2-&gt;B9 ăn Mã đỏ?** Mã đỏ bị Pháo đen ăn -&gt; Red mất: 300 (material) \+ PST_KNIGHT_RED tại vị trí đó -&gt; evaluate_board giảm \~292 so với trạng thái ban đầu -&gt; us_score ≈ −292 **Kết quả OR node 1:** worst_case_score \= −292 \&gt; −∞ \= best_guaranteed_score -&gt; CẬP NHẬT: best_guaranteed_score \= −292, best_move \= Tượng C9-&gt;A7 --- ### **OR node 2: *(OR node ngẫu nhiên)*** Địch tìm được phản công tệ hơn cho Ta: | Path | Node type | `us_score` | `worst_case_score` | Quyết định | | ----- | ----- | ----- | ----- | ----- | | OR node 2 › *(AND response tệ nhất)* | AND | \&lt; −292 | \&lt; −292 | worst-case tệ hơn node 1 | worst_case_score \&lt; −292 \= best_guaranteed_score -&gt; KHÔNG CẬP NHẬT --- ### **OR node 3: Mã H9-&gt;G7** | Path | Node type | `us_score` | `worst_case_score` | Quyết định | | ----- | ----- | ----- | ----- | ----- | | Mã H9-&gt;G7 › **Pháo B2-&gt;B9 ăn Mã đỏ** | AND | **−285** | \+∞ -&gt; **−285** | Cập nhật worst-case | | Mã H9-&gt;G7 › *(các nước Địch khác)* | AND | \&gt; −285 | −285 | Giữ nguyên | worst_case_score \= −285 \&gt; −292 \= best_guaranteed_score -&gt; CẬP NHẬT: best_guaranteed_score \= −285, best_move \= Mã H9-&gt;G7 --- ### **OR node 4, 5, 6: *(không cập nhật)*** worst_case_score \&lt; −285 với cả 3 node -&gt; KHÔNG CẬP NHẬT --- ### **OR node 7: Pháo B7-&gt;E7** | Path | Node type | `us_score` | `worst_case_score` | Quyết định | | ----- | ----- | ----- | ----- | ----- | | Pháo B7-&gt;E7 › **Pháo H2-&gt;H9 ăn Mã đỏ** | AND | **−280** | \+∞ -&gt; **−280** | Cập nhật worst-case | | Pháo B7-&gt;E7 › *(các nước Địch khác)* | AND | \&gt; −280 | −280 | Giữ nguyên | worst_case_score \= −280 \&gt; −285 \= best_guaranteed_score -&gt; CẬP NHẬT: best_guaranteed_score \= −280, best_move \= Pháo B7-&gt;E7 --- ### **OR node 8, 9: *(không cập nhật)*** worst_case_score \&lt; −280 với cả 2 node -&gt; KHÔNG CẬP NHẬT --- ### **OR node 10: Pháo H7-&gt;H0 ăn Mã đen *(node quyết định)*** Ta thử Pháo đỏ H7-&gt;H0, ăn Mã đen tại H0. **Tính điểm các quân liên quan:** Mã đen H0 tại (row=0, col=1): -&gt; PST mirror: mr \= 9−0 \= 9, mc \= 8−1 \= 7 -&gt; PST_KNIGHT_RED\[9\]\[7\] \= −5 -&gt; Giá trị Mã đen \= 300 \+ (−5) \= 295 Pháo đỏ H7 tại (row=7, col=1): -&gt; PST_CANNON_RED\[7\]\[1\] \= 5 -&gt; Giá trị Pháo đỏ \= 450 \+ 5 \= 455 Sau H7-&gt;H0: Đỏ ăn Mã đen (+295), Pháo đỏ di chuyển sang H0 Địch duyệt toàn bộ phản công, tìm `us_score` nhỏ nhất: | Path | Node type | `us_score` | `worst_case_score` | Quyết định | | ----- | ----- | ----- | ----- | ----- | | H7-&gt;H0 ăn Mã đen › **Xe I0-&gt;H0 ăn Pháo đỏ** | AND | **−165** | \+∞ -&gt; **−165** | Cập nhật worst-case | | H7-&gt;H0 ăn Mã đen › Mã B0-&gt;C2 | AND | \&gt; −165 | −165 | Giữ nguyên | | H7-&gt;H0 ăn Mã đen › Tướng E0-&gt;E1 | AND | \&gt; −165 | −165 | Giữ nguyên | | H7-&gt;H0 ăn Mã đen › *(các nước Địch khác)* | AND | \&gt; −165 | −165 | Giữ nguyên | **Tại sao `us_score = −165` khi Xe I0-&gt;H0 ăn Pháo đỏ?** Đỏ vừa ăn Mã đen (+295 điểm cho Đỏ) Xe Địch ăn lại Pháo đỏ -&gt; Đỏ mất Pháo (−455) Chênh lệch thuần: \+295 − 455 \= −160 (±PST bonus nhỏ tại vị trí H0) -&gt; evaluate_board ≈ điểm ban đầu − 165 -&gt; us_score \= −165 **Kết quả OR node 10:** worst_case_score \= −165 \&gt; −280 \= best_guaranteed_score -&gt; CẬP NHẬT: best_guaranteed_score \= −165, best_move \= Pháo H7-&gt;H0 --- ### **Tổng kết quá trình cập nhật** OR node 1:  worst_case=−292 \&gt; −∞   -&gt; CẬP NHẬT best=−292, move=Tượng C9-&gt;A7 OR node 3:  worst_case=−285 \&gt; −292 -&gt; CẬP NHẬT best=−285, move=Mã H9-&gt;G7 OR node 7:  worst_case=−280 \&gt; −285 -&gt; CẬP NHẬT best=−280, move=Pháo B7-&gt;E7 OR node 10: worst_case=−165 \&gt; −280 -&gt; CẬP NHẬT best=−165, move=Pháo H7-&gt;H0 --- ## **4\. Kết luận Solution** Hình: *\[Hình chụp bàn cờ với mũi tên Pháo H7-&gt;H0\]* **AND-OR Search chọn nước: Pháo H7-&gt;H0 ăn Mã đen** |  | Chi tiết | | ----- | ----- | | **Nước đi** | H7-&gt;H0 | | **Quân di chuyển** | Pháo đỏ tại H7 `(row=7, col=1)` | | **Mục tiêu** | Mã đen tại H0 `(row=0, col=1)` | | **Tính hợp lệ** | Pháo ăn được Mã vì có đúng 1 quân chắn ở giữa | | **Phản công tệ nhất** | Xe I0-&gt;H0 ăn lại Pháo đỏ | | **Guaranteed score** | −165 (cao nhất trong 10 OR nodes) | | **Ý nghĩa** | Dù Địch phản công tối ưu, Ta chỉ thiệt −165 | \boxed{\text{Solution: Pháo H7} \rightarrow \text{H0},\ \text{best_guaranteed_score} \= -165}$$</w:t>
            </w:r>
          </w:p>
        </w:tc>
      </w:tr>
    </w:tbl>
    <w:p/>
    <w:p>
      <w:r>
        <w:rPr>
          <w:rFonts w:ascii="Calibri" w:hAnsi="Calibri" w:eastAsia="Calibri"/>
          <w:b/>
          <w:color w:val="212529"/>
          <w:sz w:val="22"/>
        </w:rPr>
        <w:t>So sánh AND-OR với Beam Search:</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3120"/>
            <w:vAlign w:val="center"/>
            <w:shd w:fill="F2F4F7"/>
          </w:tcPr>
          <w:p>
            <w:pPr>
              <w:spacing w:after="0"/>
              <w:jc w:val="center"/>
            </w:pPr>
          </w:p>
        </w:tc>
        <w:tc>
          <w:tcPr>
            <w:tcW w:type="dxa" w:w="3120"/>
            <w:vAlign w:val="center"/>
            <w:shd w:fill="F2F4F7"/>
          </w:tcPr>
          <w:p>
            <w:pPr>
              <w:spacing w:after="0"/>
              <w:jc w:val="center"/>
            </w:pPr>
            <w:r>
              <w:rPr>
                <w:rFonts w:ascii="Calibri" w:hAnsi="Calibri" w:eastAsia="Calibri"/>
                <w:b/>
                <w:color w:val="1F4D78"/>
                <w:sz w:val="20"/>
              </w:rPr>
              <w:t>Beam Search</w:t>
            </w:r>
          </w:p>
        </w:tc>
        <w:tc>
          <w:tcPr>
            <w:tcW w:type="dxa" w:w="3120"/>
            <w:vAlign w:val="center"/>
            <w:shd w:fill="F2F4F7"/>
          </w:tcPr>
          <w:p>
            <w:pPr>
              <w:spacing w:after="0"/>
              <w:jc w:val="center"/>
            </w:pPr>
            <w:r>
              <w:rPr>
                <w:rFonts w:ascii="Calibri" w:hAnsi="Calibri" w:eastAsia="Calibri"/>
                <w:b/>
                <w:color w:val="1F4D78"/>
                <w:sz w:val="20"/>
              </w:rPr>
              <w:t>AND-OR Search</w:t>
            </w:r>
          </w:p>
        </w:tc>
      </w:tr>
      <w:tr>
        <w:tc>
          <w:tcPr>
            <w:tcW w:type="dxa" w:w="3120"/>
            <w:vAlign w:val="center"/>
          </w:tcPr>
          <w:p>
            <w:pPr>
              <w:spacing w:after="0"/>
              <w:jc w:val="center"/>
            </w:pPr>
            <w:r>
              <w:rPr>
                <w:rFonts w:ascii="Calibri" w:hAnsi="Calibri" w:eastAsia="Calibri"/>
                <w:color w:val="212529"/>
                <w:sz w:val="20"/>
              </w:rPr>
              <w:t>Số nước xét</w:t>
            </w:r>
          </w:p>
        </w:tc>
        <w:tc>
          <w:tcPr>
            <w:tcW w:type="dxa" w:w="3120"/>
            <w:vAlign w:val="center"/>
          </w:tcPr>
          <w:p>
            <w:pPr>
              <w:spacing w:after="0"/>
            </w:pPr>
            <w:r>
              <w:rPr>
                <w:rFonts w:ascii="Calibri" w:hAnsi="Calibri" w:eastAsia="Calibri"/>
                <w:color w:val="212529"/>
                <w:sz w:val="20"/>
              </w:rPr>
              <w:t>Top beam_width=3</w:t>
            </w:r>
          </w:p>
        </w:tc>
        <w:tc>
          <w:tcPr>
            <w:tcW w:type="dxa" w:w="3120"/>
            <w:vAlign w:val="center"/>
          </w:tcPr>
          <w:p>
            <w:pPr>
              <w:spacing w:after="0"/>
            </w:pPr>
            <w:r>
              <w:rPr>
                <w:rFonts w:ascii="Calibri" w:hAnsi="Calibri" w:eastAsia="Calibri"/>
                <w:color w:val="212529"/>
                <w:sz w:val="20"/>
              </w:rPr>
              <w:t>legal_moves[:10]</w:t>
            </w:r>
          </w:p>
        </w:tc>
      </w:tr>
      <w:tr>
        <w:tc>
          <w:tcPr>
            <w:tcW w:type="dxa" w:w="3120"/>
            <w:vAlign w:val="center"/>
          </w:tcPr>
          <w:p>
            <w:pPr>
              <w:spacing w:after="0"/>
              <w:jc w:val="center"/>
            </w:pPr>
            <w:r>
              <w:rPr>
                <w:rFonts w:ascii="Calibri" w:hAnsi="Calibri" w:eastAsia="Calibri"/>
                <w:color w:val="212529"/>
                <w:sz w:val="20"/>
              </w:rPr>
              <w:t>Phân tích Địch</w:t>
            </w:r>
          </w:p>
        </w:tc>
        <w:tc>
          <w:tcPr>
            <w:tcW w:type="dxa" w:w="3120"/>
            <w:vAlign w:val="center"/>
          </w:tcPr>
          <w:p>
            <w:pPr>
              <w:spacing w:after="0"/>
            </w:pPr>
            <w:r>
              <w:rPr>
                <w:rFonts w:ascii="Calibri" w:hAnsi="Calibri" w:eastAsia="Calibri"/>
                <w:color w:val="212529"/>
                <w:sz w:val="20"/>
              </w:rPr>
              <w:t>Worst-case (top 5 opp moves)</w:t>
            </w:r>
          </w:p>
        </w:tc>
        <w:tc>
          <w:tcPr>
            <w:tcW w:type="dxa" w:w="3120"/>
            <w:vAlign w:val="center"/>
          </w:tcPr>
          <w:p>
            <w:pPr>
              <w:spacing w:after="0"/>
            </w:pPr>
            <w:r>
              <w:rPr>
                <w:rFonts w:ascii="Calibri" w:hAnsi="Calibri" w:eastAsia="Calibri"/>
                <w:color w:val="212529"/>
                <w:sz w:val="20"/>
              </w:rPr>
              <w:t>Worst-case (toàn bộ opp moves)</w:t>
            </w:r>
          </w:p>
        </w:tc>
      </w:tr>
      <w:tr>
        <w:tc>
          <w:tcPr>
            <w:tcW w:type="dxa" w:w="3120"/>
            <w:vAlign w:val="center"/>
          </w:tcPr>
          <w:p>
            <w:pPr>
              <w:spacing w:after="0"/>
              <w:jc w:val="center"/>
            </w:pPr>
            <w:r>
              <w:rPr>
                <w:rFonts w:ascii="Calibri" w:hAnsi="Calibri" w:eastAsia="Calibri"/>
                <w:color w:val="212529"/>
                <w:sz w:val="20"/>
              </w:rPr>
              <w:t>Guaranteed score</w:t>
            </w:r>
          </w:p>
        </w:tc>
        <w:tc>
          <w:tcPr>
            <w:tcW w:type="dxa" w:w="3120"/>
            <w:vAlign w:val="center"/>
          </w:tcPr>
          <w:p>
            <w:pPr>
              <w:spacing w:after="0"/>
            </w:pPr>
            <w:r>
              <w:rPr>
                <w:rFonts w:ascii="Calibri" w:hAnsi="Calibri" w:eastAsia="Calibri"/>
                <w:color w:val="212529"/>
                <w:sz w:val="20"/>
              </w:rPr>
              <w:t>−165</w:t>
            </w:r>
          </w:p>
        </w:tc>
        <w:tc>
          <w:tcPr>
            <w:tcW w:type="dxa" w:w="3120"/>
            <w:vAlign w:val="center"/>
          </w:tcPr>
          <w:p>
            <w:pPr>
              <w:spacing w:after="0"/>
            </w:pPr>
            <w:r>
              <w:rPr>
                <w:rFonts w:ascii="Calibri" w:hAnsi="Calibri" w:eastAsia="Calibri"/>
                <w:color w:val="212529"/>
                <w:sz w:val="20"/>
              </w:rPr>
              <w:t>−165</w:t>
            </w:r>
          </w:p>
        </w:tc>
      </w:tr>
      <w:tr>
        <w:tc>
          <w:tcPr>
            <w:tcW w:type="dxa" w:w="3120"/>
            <w:vAlign w:val="center"/>
          </w:tcPr>
          <w:p>
            <w:pPr>
              <w:spacing w:after="0"/>
              <w:jc w:val="center"/>
            </w:pPr>
            <w:r>
              <w:rPr>
                <w:rFonts w:ascii="Calibri" w:hAnsi="Calibri" w:eastAsia="Calibri"/>
                <w:color w:val="212529"/>
                <w:sz w:val="20"/>
              </w:rPr>
              <w:t>Kết quả</w:t>
            </w:r>
          </w:p>
        </w:tc>
        <w:tc>
          <w:tcPr>
            <w:tcW w:type="dxa" w:w="3120"/>
            <w:vAlign w:val="center"/>
          </w:tcPr>
          <w:p>
            <w:pPr>
              <w:spacing w:after="0"/>
            </w:pPr>
            <w:r>
              <w:rPr>
                <w:rFonts w:ascii="Calibri" w:hAnsi="Calibri" w:eastAsia="Calibri"/>
                <w:color w:val="212529"/>
                <w:sz w:val="20"/>
              </w:rPr>
              <w:t>Pháo H7-&gt;H0</w:t>
            </w:r>
          </w:p>
        </w:tc>
        <w:tc>
          <w:tcPr>
            <w:tcW w:type="dxa" w:w="3120"/>
            <w:vAlign w:val="center"/>
          </w:tcPr>
          <w:p>
            <w:pPr>
              <w:spacing w:after="0"/>
            </w:pPr>
            <w:r>
              <w:rPr>
                <w:rFonts w:ascii="Calibri" w:hAnsi="Calibri" w:eastAsia="Calibri"/>
                <w:color w:val="212529"/>
                <w:sz w:val="20"/>
              </w:rPr>
              <w:t>Pháo H7-&gt;H0</w:t>
            </w:r>
          </w:p>
        </w:tc>
      </w:tr>
    </w:tbl>
    <w:p/>
    <w:p>
      <w:r>
        <w:rPr>
          <w:rFonts w:ascii="Calibri" w:hAnsi="Calibri" w:eastAsia="Calibri"/>
          <w:color w:val="212529"/>
          <w:sz w:val="22"/>
        </w:rPr>
        <w:t xml:space="preserve">Cả hai cùng cho kết quả −165, nhưng AND-OR xét </w:t>
      </w:r>
      <w:r>
        <w:rPr>
          <w:rFonts w:ascii="Calibri" w:hAnsi="Calibri" w:eastAsia="Calibri"/>
          <w:b/>
          <w:color w:val="212529"/>
          <w:sz w:val="22"/>
        </w:rPr>
        <w:t>toàn bộ phản công</w:t>
      </w:r>
      <w:r>
        <w:rPr>
          <w:rFonts w:ascii="Calibri" w:hAnsi="Calibri" w:eastAsia="Calibri"/>
          <w:color w:val="212529"/>
          <w:sz w:val="22"/>
        </w:rPr>
        <w:t xml:space="preserve"> của Địch (không giới hạn 5 nước như Beam Search) nên đảm bảo chính xác hơn về worst-case thực sự.</w:t>
      </w:r>
    </w:p>
    <w:p>
      <w:pPr>
        <w:pStyle w:val="Heading1"/>
      </w:pPr>
      <w:r>
        <w:t>2.6. Min-Conflicts</w:t>
      </w:r>
    </w:p>
    <w:p>
      <w:r>
        <w:rPr>
          <w:rFonts w:ascii="Calibri" w:hAnsi="Calibri" w:eastAsia="Calibri"/>
          <w:color w:val="212529"/>
          <w:sz w:val="22"/>
        </w:rPr>
        <w:t xml:space="preserve">Min-Conflicts là thuật toán tìm kiếm cục bộ, chọn nước đi </w:t>
      </w:r>
      <w:r>
        <w:rPr>
          <w:rFonts w:ascii="Calibri" w:hAnsi="Calibri" w:eastAsia="Calibri"/>
          <w:b/>
          <w:color w:val="212529"/>
          <w:sz w:val="22"/>
        </w:rPr>
        <w:t>giảm thiểu số xung đột (threats)</w:t>
      </w:r>
      <w:r>
        <w:rPr>
          <w:rFonts w:ascii="Calibri" w:hAnsi="Calibri" w:eastAsia="Calibri"/>
          <w:color w:val="212529"/>
          <w:sz w:val="22"/>
        </w:rPr>
        <w:t xml:space="preserve"> mà đối thủ có thể gây ra cho ta. Thay vì duyệt cây sâu như Minimax, thuật toán đánh giá trực tiếp trạng thái sau mỗi nước đi.</w:t>
      </w:r>
    </w:p>
    <w:p>
      <w:r>
        <w:rPr>
          <w:rFonts w:ascii="Calibri" w:hAnsi="Calibri" w:eastAsia="Calibri"/>
          <w:b/>
          <w:color w:val="212529"/>
          <w:sz w:val="22"/>
        </w:rPr>
        <w:t>Định nghĩa xung đột:</w:t>
      </w:r>
    </w:p>
    <w:tbl>
      <w:tblPr>
        <w:tblW w:type="dxa" w:w="9000"/>
        <w:jc w:val="center"/>
        <w:tblLook w:firstColumn="1" w:firstRow="1" w:lastColumn="0" w:lastRow="0" w:noHBand="0" w:noVBand="1" w:val="04A0"/>
        <w:tblInd w:w="180" w:type="dxa"/>
        <w:tblCellMar>
          <w:top w:w="100" w:type="dxa"/>
          <w:start w:w="180" w:type="dxa"/>
          <w:bottom w:w="100" w:type="dxa"/>
          <w:end w:w="180" w:type="dxa"/>
        </w:tblCellMar>
      </w:tblPr>
      <w:tblGrid>
        <w:gridCol w:w="9360"/>
      </w:tblGrid>
      <w:tr>
        <w:tc>
          <w:tcPr>
            <w:tcW w:type="dxa" w:w="9360"/>
            <w:shd w:fill="F7F9FC"/>
          </w:tcPr>
          <w:p>
            <w:pPr>
              <w:jc w:val="center"/>
            </w:pPr>
            <w:r>
              <w:rPr>
                <w:rFonts w:ascii="Cambria Math" w:hAnsi="Cambria Math" w:eastAsia="Cambria Math"/>
                <w:color w:val="1F4D78"/>
                <w:sz w:val="22"/>
              </w:rPr>
              <w:t>\text{conflicts} \= \text{get_threats_count}(\text{board}, \text{color})$$ Số quân của ta đang bị đe dọa (có thể bị ăn ngay lượt tiếp theo của Địch). --- ## **1\. Trạng thái bắt đầu (Initial State)** Hình: *\[Hình chụp bàn cờ khai cuộc - Board() mặc định, Đỏ đi trước\]* **Hàm sử dụng:** `min_conflicts_move(board, recorder=None)` trong `ai/level5.py` **Bàn cờ:** Board() mặc định, 32 quân đúng vị trí, Đỏ đi trước. Lưu ý: **Quy ước tọa độ:** * Cạnh dưới: A B C D E F G H I (cột, phải-&gt;trái) * Cạnh phải: 0 1 2 3 4 5 6 7 8 9 (hàng, trên-&gt;dưới) * Ví dụ: H7 \= cột H, hàng 7 **Cấu trúc dữ liệu khởi tạo:** | Biến | Giá trị ban đầu | Ý nghĩa | | ----- | ----- | ----- | | `color` | `board.turn` (Đỏ) | Màu quân AI | | `legal_moves` | \~44 nước | Danh sách nước đi hợp lệ | | `current_conflicts` | `get_threats_count(board, "red")` \= **2** | Số xung đột hiện tại trước khi đi | | `best_move` | `legal_moves[0]` | Nước tốt nhất tìm được | | `min_conflicts` | `float("inf")` (+∞) | Số xung đột nhỏ nhất tìm được | | `best_score` | `float("-inf")` (−∞) | Score tốt nhất trong nhóm `min_conflicts` | **Luồng đánh giá mỗi nước đi:** Với mỗi nước đi trong legal_moves: 1\. Mô phỏng nước đi trên bàn cờ tạm 2\. conflicts_after \= get_threats_count(board_temp, color) 3\. score         \= get_perspective_score(board_temp, color) 4\. So sánh và cập nhật best **Tiêu chí chọn nước tốt nhất (ưu tiên theo thứ tự):** Ưu tiên 1: conflicts_after \&lt; min_conflicts           -&gt; CẬP NHẬT Ưu tiên 2: conflicts_after \== min_conflicts VÀ score \&gt; best_score                     -&gt; CẬP NHẬT Còn lại:                                             -&gt; Bỏ qua --- ## **2\. Trạng thái mục tiêu (Goal State)** Thuật toán **dừng** sau khi duyệt hết `legal_moves`. Nước được chọn là `best_move` thỏa mãn: \text{best_move} \= \arg\min_{\text{move}} \text{conflicts_after}(\text{move}), \quad \text{tie-break: } \arg\max \text{ score}$$</w:t>
            </w:r>
          </w:p>
        </w:tc>
      </w:tr>
    </w:tbl>
    <w:p/>
    <w:p>
      <w:r>
        <w:rPr>
          <w:rFonts w:ascii="Calibri" w:hAnsi="Calibri" w:eastAsia="Calibri"/>
          <w:b/>
          <w:color w:val="212529"/>
          <w:sz w:val="22"/>
        </w:rPr>
        <w:t>Điều kiện cập nhật trong code:</w:t>
      </w:r>
    </w:p>
    <w:p>
      <w:r>
        <w:rPr>
          <w:rFonts w:ascii="Calibri" w:hAnsi="Calibri" w:eastAsia="Calibri"/>
          <w:color w:val="212529"/>
          <w:sz w:val="22"/>
        </w:rPr>
        <w:t>if conflicts_after \&lt; min_conflicts:</w:t>
      </w:r>
    </w:p>
    <w:p>
      <w:r>
        <w:rPr>
          <w:rFonts w:ascii="Calibri" w:hAnsi="Calibri" w:eastAsia="Calibri"/>
          <w:color w:val="212529"/>
          <w:sz w:val="22"/>
        </w:rPr>
        <w:t>min_conflicts \= conflicts_after</w:t>
      </w:r>
    </w:p>
    <w:p>
      <w:r>
        <w:rPr>
          <w:rFonts w:ascii="Calibri" w:hAnsi="Calibri" w:eastAsia="Calibri"/>
          <w:color w:val="212529"/>
          <w:sz w:val="22"/>
        </w:rPr>
        <w:t>best_score    \= score</w:t>
      </w:r>
    </w:p>
    <w:p>
      <w:r>
        <w:rPr>
          <w:rFonts w:ascii="Calibri" w:hAnsi="Calibri" w:eastAsia="Calibri"/>
          <w:color w:val="212529"/>
          <w:sz w:val="22"/>
        </w:rPr>
        <w:t>best_move     \= move</w:t>
      </w:r>
    </w:p>
    <w:p>
      <w:r>
        <w:rPr>
          <w:rFonts w:ascii="Calibri" w:hAnsi="Calibri" w:eastAsia="Calibri"/>
          <w:color w:val="212529"/>
          <w:sz w:val="22"/>
        </w:rPr>
        <w:t>elif conflicts_after \== min_conflicts and score \&gt; best_score:</w:t>
      </w:r>
    </w:p>
    <w:p>
      <w:r>
        <w:rPr>
          <w:rFonts w:ascii="Calibri" w:hAnsi="Calibri" w:eastAsia="Calibri"/>
          <w:color w:val="212529"/>
          <w:sz w:val="22"/>
        </w:rPr>
        <w:t>best_score \= score</w:t>
      </w:r>
    </w:p>
    <w:p>
      <w:r>
        <w:rPr>
          <w:rFonts w:ascii="Calibri" w:hAnsi="Calibri" w:eastAsia="Calibri"/>
          <w:color w:val="212529"/>
          <w:sz w:val="22"/>
        </w:rPr>
        <w:t>best_move  \= move</w:t>
      </w:r>
    </w:p>
    <w:p>
      <w:pPr>
        <w:jc w:val="center"/>
      </w:pPr>
      <w:r>
        <w:rPr>
          <w:rFonts w:ascii="Calibri" w:hAnsi="Calibri" w:eastAsia="Calibri"/>
          <w:color w:val="5A5A5A"/>
          <w:sz w:val="22"/>
        </w:rPr>
        <w:t>—</w:t>
      </w:r>
    </w:p>
    <w:p>
      <w:pPr>
        <w:pStyle w:val="Heading2"/>
      </w:pPr>
      <w:r>
        <w:t>3. Các bước tìm ra solution (chạy tay)</w:t>
      </w:r>
    </w:p>
    <w:p>
      <w:r>
        <w:rPr>
          <w:rFonts w:ascii="Calibri" w:hAnsi="Calibri" w:eastAsia="Calibri"/>
          <w:color w:val="212529"/>
          <w:sz w:val="22"/>
        </w:rPr>
        <w:t xml:space="preserve">Bảng dưới trình bày </w:t>
      </w:r>
      <w:r>
        <w:rPr>
          <w:rFonts w:ascii="Calibri" w:hAnsi="Calibri" w:eastAsia="Calibri"/>
          <w:b/>
          <w:color w:val="212529"/>
          <w:sz w:val="22"/>
        </w:rPr>
        <w:t>các bước tiêu biểu</w:t>
      </w:r>
      <w:r>
        <w:rPr>
          <w:rFonts w:ascii="Calibri" w:hAnsi="Calibri" w:eastAsia="Calibri"/>
          <w:color w:val="212529"/>
          <w:sz w:val="22"/>
        </w:rPr>
        <w:t xml:space="preserve"> trong quá trình duyệt </w:t>
      </w:r>
      <w:r>
        <w:rPr>
          <w:rFonts w:ascii="Consolas" w:hAnsi="Consolas" w:eastAsia="Consolas"/>
          <w:color w:val="1F4D78"/>
          <w:sz w:val="20"/>
        </w:rPr>
        <w:t>legal_moves</w:t>
      </w:r>
      <w:r>
        <w:rPr>
          <w:rFonts w:ascii="Calibri" w:hAnsi="Calibri" w:eastAsia="Calibri"/>
          <w:color w:val="212529"/>
          <w:sz w:val="22"/>
        </w:rPr>
        <w:t>. Mỗi nước được mô phỏng độc lập, không xây cây đệ quy.</w:t>
      </w:r>
    </w:p>
    <w:p>
      <w:r>
        <w:rPr>
          <w:rFonts w:ascii="Calibri" w:hAnsi="Calibri" w:eastAsia="Calibri"/>
          <w:b/>
          <w:color w:val="212529"/>
          <w:sz w:val="22"/>
        </w:rPr>
        <w:t>Trạng thái trước khi duyệt:</w:t>
      </w:r>
      <w:r>
        <w:rPr>
          <w:rFonts w:ascii="Calibri" w:hAnsi="Calibri" w:eastAsia="Calibri"/>
          <w:color w:val="212529"/>
          <w:sz w:val="22"/>
        </w:rPr>
        <w:t xml:space="preserve"> </w:t>
      </w:r>
      <w:r>
        <w:rPr>
          <w:rFonts w:ascii="Consolas" w:hAnsi="Consolas" w:eastAsia="Consolas"/>
          <w:color w:val="1F4D78"/>
          <w:sz w:val="20"/>
        </w:rPr>
        <w:t>current_conflicts = 2</w:t>
      </w:r>
      <w:r>
        <w:rPr>
          <w:rFonts w:ascii="Calibri" w:hAnsi="Calibri" w:eastAsia="Calibri"/>
          <w:color w:val="212529"/>
          <w:sz w:val="22"/>
        </w:rPr>
        <w:t xml:space="preserve">, </w:t>
      </w:r>
      <w:r>
        <w:rPr>
          <w:rFonts w:ascii="Consolas" w:hAnsi="Consolas" w:eastAsia="Consolas"/>
          <w:color w:val="1F4D78"/>
          <w:sz w:val="20"/>
        </w:rPr>
        <w:t>min_conflicts = +∞</w:t>
      </w:r>
      <w:r>
        <w:rPr>
          <w:rFonts w:ascii="Calibri" w:hAnsi="Calibri" w:eastAsia="Calibri"/>
          <w:color w:val="212529"/>
          <w:sz w:val="22"/>
        </w:rPr>
        <w:t xml:space="preserve">, </w:t>
      </w:r>
      <w:r>
        <w:rPr>
          <w:rFonts w:ascii="Consolas" w:hAnsi="Consolas" w:eastAsia="Consolas"/>
          <w:color w:val="1F4D78"/>
          <w:sz w:val="20"/>
        </w:rPr>
        <w:t>best_score = −∞</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c>
          <w:tcPr>
            <w:tcW w:type="dxa" w:w="2340"/>
            <w:vAlign w:val="center"/>
            <w:shd w:fill="F2F4F7"/>
          </w:tcPr>
          <w:p>
            <w:pPr>
              <w:spacing w:after="0"/>
              <w:jc w:val="center"/>
            </w:pPr>
            <w:r>
              <w:rPr>
                <w:rFonts w:ascii="Calibri" w:hAnsi="Calibri" w:eastAsia="Calibri"/>
                <w:b/>
                <w:color w:val="1F4D78"/>
                <w:sz w:val="18"/>
              </w:rPr>
              <w:t>Bước</w:t>
            </w:r>
          </w:p>
        </w:tc>
        <w:tc>
          <w:tcPr>
            <w:tcW w:type="dxa" w:w="2340"/>
            <w:vAlign w:val="center"/>
            <w:shd w:fill="F2F4F7"/>
          </w:tcPr>
          <w:p>
            <w:pPr>
              <w:spacing w:after="0"/>
              <w:jc w:val="center"/>
            </w:pPr>
            <w:r>
              <w:rPr>
                <w:rFonts w:ascii="Calibri" w:hAnsi="Calibri" w:eastAsia="Calibri"/>
                <w:b/>
                <w:color w:val="1F4D78"/>
                <w:sz w:val="18"/>
              </w:rPr>
              <w:t>Quân + Nước đi</w:t>
            </w:r>
          </w:p>
        </w:tc>
        <w:tc>
          <w:tcPr>
            <w:tcW w:type="dxa" w:w="2340"/>
            <w:vAlign w:val="center"/>
            <w:shd w:fill="F2F4F7"/>
          </w:tcPr>
          <w:p>
            <w:pPr>
              <w:spacing w:after="0"/>
              <w:jc w:val="center"/>
            </w:pPr>
            <w:r>
              <w:rPr>
                <w:rFonts w:ascii="Calibri" w:hAnsi="Calibri" w:eastAsia="Calibri"/>
                <w:b/>
                <w:color w:val="1F4D78"/>
                <w:sz w:val="18"/>
              </w:rPr>
              <w:t>Tính toán (theo code)</w:t>
            </w:r>
          </w:p>
        </w:tc>
        <w:tc>
          <w:tcPr>
            <w:tcW w:type="dxa" w:w="2340"/>
            <w:vAlign w:val="center"/>
            <w:shd w:fill="F2F4F7"/>
          </w:tcPr>
          <w:p>
            <w:pPr>
              <w:spacing w:after="0"/>
              <w:jc w:val="center"/>
            </w:pPr>
            <w:r>
              <w:rPr>
                <w:rFonts w:ascii="Calibri" w:hAnsi="Calibri" w:eastAsia="Calibri"/>
                <w:b/>
                <w:color w:val="1F4D78"/>
                <w:sz w:val="18"/>
              </w:rPr>
              <w:t>Kết quả</w:t>
            </w:r>
          </w:p>
        </w:tc>
      </w:tr>
      <w:tr>
        <w:tc>
          <w:tcPr>
            <w:tcW w:type="dxa" w:w="2340"/>
            <w:vAlign w:val="center"/>
          </w:tcPr>
          <w:p>
            <w:pPr>
              <w:spacing w:after="0"/>
            </w:pPr>
            <w:r>
              <w:rPr>
                <w:rFonts w:ascii="Calibri" w:hAnsi="Calibri" w:eastAsia="Calibri"/>
                <w:color w:val="212529"/>
                <w:sz w:val="18"/>
              </w:rPr>
              <w:t>Khởi tạo</w:t>
            </w:r>
          </w:p>
        </w:tc>
        <w:tc>
          <w:tcPr>
            <w:tcW w:type="dxa" w:w="2340"/>
            <w:vAlign w:val="center"/>
          </w:tcPr>
          <w:p>
            <w:pPr>
              <w:spacing w:after="0"/>
            </w:pPr>
            <w:r>
              <w:rPr>
                <w:rFonts w:ascii="Calibri" w:hAnsi="Calibri" w:eastAsia="Calibri"/>
                <w:color w:val="212529"/>
                <w:sz w:val="18"/>
              </w:rPr>
              <w:t>-</w:t>
            </w:r>
          </w:p>
        </w:tc>
        <w:tc>
          <w:tcPr>
            <w:tcW w:type="dxa" w:w="2340"/>
            <w:vAlign w:val="center"/>
          </w:tcPr>
          <w:p>
            <w:pPr>
              <w:spacing w:after="0"/>
            </w:pPr>
            <w:r>
              <w:rPr>
                <w:rFonts w:ascii="Calibri" w:hAnsi="Calibri" w:eastAsia="Calibri"/>
                <w:color w:val="212529"/>
                <w:sz w:val="18"/>
              </w:rPr>
              <w:t>min_conflicts=+∞, best_score=−∞</w:t>
            </w:r>
          </w:p>
        </w:tc>
        <w:tc>
          <w:tcPr>
            <w:tcW w:type="dxa" w:w="2340"/>
            <w:vAlign w:val="center"/>
          </w:tcPr>
          <w:p>
            <w:pPr>
              <w:spacing w:after="0"/>
            </w:pPr>
            <w:r>
              <w:rPr>
                <w:rFonts w:ascii="Calibri" w:hAnsi="Calibri" w:eastAsia="Calibri"/>
                <w:color w:val="212529"/>
                <w:sz w:val="18"/>
              </w:rPr>
              <w:t>-</w:t>
            </w:r>
          </w:p>
        </w:tc>
      </w:tr>
      <w:tr>
        <w:tc>
          <w:tcPr>
            <w:tcW w:type="dxa" w:w="2340"/>
            <w:vAlign w:val="center"/>
          </w:tcPr>
          <w:p>
            <w:pPr>
              <w:spacing w:after="0"/>
            </w:pPr>
            <w:r>
              <w:rPr>
                <w:rFonts w:ascii="Calibri" w:hAnsi="Calibri" w:eastAsia="Calibri"/>
                <w:color w:val="212529"/>
                <w:sz w:val="18"/>
              </w:rPr>
              <w:t>1</w:t>
            </w:r>
          </w:p>
        </w:tc>
        <w:tc>
          <w:tcPr>
            <w:tcW w:type="dxa" w:w="2340"/>
            <w:vAlign w:val="center"/>
          </w:tcPr>
          <w:p>
            <w:pPr>
              <w:spacing w:after="0"/>
            </w:pPr>
            <w:r>
              <w:rPr>
                <w:rFonts w:ascii="Calibri" w:hAnsi="Calibri" w:eastAsia="Calibri"/>
                <w:color w:val="212529"/>
                <w:sz w:val="18"/>
              </w:rPr>
              <w:t>Pháo B7-&gt;E7</w:t>
            </w:r>
          </w:p>
        </w:tc>
        <w:tc>
          <w:tcPr>
            <w:tcW w:type="dxa" w:w="2340"/>
            <w:vAlign w:val="center"/>
          </w:tcPr>
          <w:p>
            <w:pPr>
              <w:spacing w:after="0"/>
            </w:pPr>
            <w:r>
              <w:rPr>
                <w:rFonts w:ascii="Calibri" w:hAnsi="Calibri" w:eastAsia="Calibri"/>
                <w:color w:val="212529"/>
                <w:sz w:val="18"/>
              </w:rPr>
              <w:t>conflicts_after=1 &lt; +∞ -&gt; thỏa ưu tiên 1; score=10</w:t>
            </w:r>
          </w:p>
        </w:tc>
        <w:tc>
          <w:tcPr>
            <w:tcW w:type="dxa" w:w="2340"/>
            <w:vAlign w:val="center"/>
          </w:tcPr>
          <w:p>
            <w:pPr>
              <w:spacing w:after="0"/>
            </w:pPr>
            <w:r>
              <w:rPr>
                <w:rFonts w:ascii="Calibri" w:hAnsi="Calibri" w:eastAsia="Calibri"/>
                <w:color w:val="212529"/>
                <w:sz w:val="18"/>
              </w:rPr>
              <w:t>Đạt Cập nhật: min=1, score=10, best=Pháo B7-&gt;E7</w:t>
            </w:r>
          </w:p>
        </w:tc>
      </w:tr>
      <w:tr>
        <w:tc>
          <w:tcPr>
            <w:tcW w:type="dxa" w:w="2340"/>
            <w:vAlign w:val="center"/>
          </w:tcPr>
          <w:p>
            <w:pPr>
              <w:spacing w:after="0"/>
            </w:pPr>
            <w:r>
              <w:rPr>
                <w:rFonts w:ascii="Calibri" w:hAnsi="Calibri" w:eastAsia="Calibri"/>
                <w:color w:val="212529"/>
                <w:sz w:val="18"/>
              </w:rPr>
              <w:t>2</w:t>
            </w:r>
          </w:p>
        </w:tc>
        <w:tc>
          <w:tcPr>
            <w:tcW w:type="dxa" w:w="2340"/>
            <w:vAlign w:val="center"/>
          </w:tcPr>
          <w:p>
            <w:pPr>
              <w:spacing w:after="0"/>
            </w:pPr>
            <w:r>
              <w:rPr>
                <w:rFonts w:ascii="Calibri" w:hAnsi="Calibri" w:eastAsia="Calibri"/>
                <w:color w:val="212529"/>
                <w:sz w:val="18"/>
              </w:rPr>
              <w:t>Pháo B7-&gt;F7</w:t>
            </w:r>
          </w:p>
        </w:tc>
        <w:tc>
          <w:tcPr>
            <w:tcW w:type="dxa" w:w="2340"/>
            <w:vAlign w:val="center"/>
          </w:tcPr>
          <w:p>
            <w:pPr>
              <w:spacing w:after="0"/>
            </w:pPr>
            <w:r>
              <w:rPr>
                <w:rFonts w:ascii="Calibri" w:hAnsi="Calibri" w:eastAsia="Calibri"/>
                <w:color w:val="212529"/>
                <w:sz w:val="18"/>
              </w:rPr>
              <w:t>conflicts_after=1 = 1 -&gt; xét ưu tiên 2; score=10 không &gt; 10</w:t>
            </w:r>
          </w:p>
        </w:tc>
        <w:tc>
          <w:tcPr>
            <w:tcW w:type="dxa" w:w="2340"/>
            <w:vAlign w:val="center"/>
          </w:tcPr>
          <w:p>
            <w:pPr>
              <w:spacing w:after="0"/>
            </w:pPr>
            <w:r>
              <w:rPr>
                <w:rFonts w:ascii="Calibri" w:hAnsi="Calibri" w:eastAsia="Calibri"/>
                <w:color w:val="212529"/>
                <w:sz w:val="18"/>
              </w:rPr>
              <w:t>Không đạt Giữ nguyên</w:t>
            </w:r>
          </w:p>
        </w:tc>
      </w:tr>
      <w:tr>
        <w:tc>
          <w:tcPr>
            <w:tcW w:type="dxa" w:w="2340"/>
            <w:vAlign w:val="center"/>
          </w:tcPr>
          <w:p>
            <w:pPr>
              <w:spacing w:after="0"/>
            </w:pPr>
            <w:r>
              <w:rPr>
                <w:rFonts w:ascii="Calibri" w:hAnsi="Calibri" w:eastAsia="Calibri"/>
                <w:color w:val="212529"/>
                <w:sz w:val="18"/>
              </w:rPr>
              <w:t>3</w:t>
            </w:r>
          </w:p>
        </w:tc>
        <w:tc>
          <w:tcPr>
            <w:tcW w:type="dxa" w:w="2340"/>
            <w:vAlign w:val="center"/>
          </w:tcPr>
          <w:p>
            <w:pPr>
              <w:spacing w:after="0"/>
            </w:pPr>
            <w:r>
              <w:rPr>
                <w:rFonts w:ascii="Calibri" w:hAnsi="Calibri" w:eastAsia="Calibri"/>
                <w:color w:val="212529"/>
                <w:sz w:val="18"/>
              </w:rPr>
              <w:t>Pháo B7-&gt;D7</w:t>
            </w:r>
          </w:p>
        </w:tc>
        <w:tc>
          <w:tcPr>
            <w:tcW w:type="dxa" w:w="2340"/>
            <w:vAlign w:val="center"/>
          </w:tcPr>
          <w:p>
            <w:pPr>
              <w:spacing w:after="0"/>
            </w:pPr>
            <w:r>
              <w:rPr>
                <w:rFonts w:ascii="Calibri" w:hAnsi="Calibri" w:eastAsia="Calibri"/>
                <w:color w:val="212529"/>
                <w:sz w:val="18"/>
              </w:rPr>
              <w:t>conflicts_after=1 = 1 -&gt; xét ưu tiên 2; score=10 không &gt; 10</w:t>
            </w:r>
          </w:p>
        </w:tc>
        <w:tc>
          <w:tcPr>
            <w:tcW w:type="dxa" w:w="2340"/>
            <w:vAlign w:val="center"/>
          </w:tcPr>
          <w:p>
            <w:pPr>
              <w:spacing w:after="0"/>
            </w:pPr>
            <w:r>
              <w:rPr>
                <w:rFonts w:ascii="Calibri" w:hAnsi="Calibri" w:eastAsia="Calibri"/>
                <w:color w:val="212529"/>
                <w:sz w:val="18"/>
              </w:rPr>
              <w:t>Không đạt Giữ nguyên</w:t>
            </w:r>
          </w:p>
        </w:tc>
      </w:tr>
      <w:tr>
        <w:tc>
          <w:tcPr>
            <w:tcW w:type="dxa" w:w="2340"/>
            <w:vAlign w:val="center"/>
          </w:tcPr>
          <w:p>
            <w:pPr>
              <w:spacing w:after="0"/>
            </w:pPr>
            <w:r>
              <w:rPr>
                <w:rFonts w:ascii="Calibri" w:hAnsi="Calibri" w:eastAsia="Calibri"/>
                <w:color w:val="212529"/>
                <w:sz w:val="18"/>
              </w:rPr>
              <w:t>4-6</w:t>
            </w:r>
          </w:p>
        </w:tc>
        <w:tc>
          <w:tcPr>
            <w:tcW w:type="dxa" w:w="2340"/>
            <w:vAlign w:val="center"/>
          </w:tcPr>
          <w:p>
            <w:pPr>
              <w:spacing w:after="0"/>
            </w:pPr>
            <w:r>
              <w:rPr>
                <w:rFonts w:ascii="Calibri" w:hAnsi="Calibri" w:eastAsia="Calibri"/>
                <w:color w:val="212529"/>
                <w:sz w:val="18"/>
              </w:rPr>
              <w:t>*(các nước khác)*</w:t>
            </w:r>
          </w:p>
        </w:tc>
        <w:tc>
          <w:tcPr>
            <w:tcW w:type="dxa" w:w="2340"/>
            <w:vAlign w:val="center"/>
          </w:tcPr>
          <w:p>
            <w:pPr>
              <w:spacing w:after="0"/>
            </w:pPr>
            <w:r>
              <w:rPr>
                <w:rFonts w:ascii="Calibri" w:hAnsi="Calibri" w:eastAsia="Calibri"/>
                <w:color w:val="212529"/>
                <w:sz w:val="18"/>
              </w:rPr>
              <w:t>conflicts_after ≥ 1; score &lt; 10</w:t>
            </w:r>
          </w:p>
        </w:tc>
        <w:tc>
          <w:tcPr>
            <w:tcW w:type="dxa" w:w="2340"/>
            <w:vAlign w:val="center"/>
          </w:tcPr>
          <w:p>
            <w:pPr>
              <w:spacing w:after="0"/>
            </w:pPr>
            <w:r>
              <w:rPr>
                <w:rFonts w:ascii="Calibri" w:hAnsi="Calibri" w:eastAsia="Calibri"/>
                <w:color w:val="212529"/>
                <w:sz w:val="18"/>
              </w:rPr>
              <w:t>Không đạt Giữ nguyên</w:t>
            </w:r>
          </w:p>
        </w:tc>
      </w:tr>
      <w:tr>
        <w:tc>
          <w:tcPr>
            <w:tcW w:type="dxa" w:w="2340"/>
            <w:vAlign w:val="center"/>
          </w:tcPr>
          <w:p>
            <w:pPr>
              <w:spacing w:after="0"/>
            </w:pPr>
            <w:r>
              <w:rPr>
                <w:rFonts w:ascii="Calibri" w:hAnsi="Calibri" w:eastAsia="Calibri"/>
                <w:color w:val="212529"/>
                <w:sz w:val="18"/>
              </w:rPr>
              <w:t>7</w:t>
            </w:r>
          </w:p>
        </w:tc>
        <w:tc>
          <w:tcPr>
            <w:tcW w:type="dxa" w:w="2340"/>
            <w:vAlign w:val="center"/>
          </w:tcPr>
          <w:p>
            <w:pPr>
              <w:spacing w:after="0"/>
            </w:pPr>
            <w:r>
              <w:rPr>
                <w:rFonts w:ascii="Calibri" w:hAnsi="Calibri" w:eastAsia="Calibri"/>
                <w:color w:val="212529"/>
                <w:sz w:val="18"/>
              </w:rPr>
              <w:t>Mã H9-&gt;G7</w:t>
            </w:r>
          </w:p>
        </w:tc>
        <w:tc>
          <w:tcPr>
            <w:tcW w:type="dxa" w:w="2340"/>
            <w:vAlign w:val="center"/>
          </w:tcPr>
          <w:p>
            <w:pPr>
              <w:spacing w:after="0"/>
            </w:pPr>
            <w:r>
              <w:rPr>
                <w:rFonts w:ascii="Calibri" w:hAnsi="Calibri" w:eastAsia="Calibri"/>
                <w:color w:val="212529"/>
                <w:sz w:val="18"/>
              </w:rPr>
              <w:t>conflicts_after=1 = 1 -&gt; xét ưu tiên 2; score=5 &lt; 10</w:t>
            </w:r>
          </w:p>
        </w:tc>
        <w:tc>
          <w:tcPr>
            <w:tcW w:type="dxa" w:w="2340"/>
            <w:vAlign w:val="center"/>
          </w:tcPr>
          <w:p>
            <w:pPr>
              <w:spacing w:after="0"/>
            </w:pPr>
            <w:r>
              <w:rPr>
                <w:rFonts w:ascii="Calibri" w:hAnsi="Calibri" w:eastAsia="Calibri"/>
                <w:color w:val="212529"/>
                <w:sz w:val="18"/>
              </w:rPr>
              <w:t>Không đạt Giữ nguyên</w:t>
            </w:r>
          </w:p>
        </w:tc>
      </w:tr>
      <w:tr>
        <w:tc>
          <w:tcPr>
            <w:tcW w:type="dxa" w:w="2340"/>
            <w:vAlign w:val="center"/>
          </w:tcPr>
          <w:p>
            <w:pPr>
              <w:spacing w:after="0"/>
            </w:pPr>
            <w:r>
              <w:rPr>
                <w:rFonts w:ascii="Calibri" w:hAnsi="Calibri" w:eastAsia="Calibri"/>
                <w:color w:val="212529"/>
                <w:sz w:val="18"/>
              </w:rPr>
              <w:t>8-44</w:t>
            </w:r>
          </w:p>
        </w:tc>
        <w:tc>
          <w:tcPr>
            <w:tcW w:type="dxa" w:w="2340"/>
            <w:vAlign w:val="center"/>
          </w:tcPr>
          <w:p>
            <w:pPr>
              <w:spacing w:after="0"/>
            </w:pPr>
            <w:r>
              <w:rPr>
                <w:rFonts w:ascii="Calibri" w:hAnsi="Calibri" w:eastAsia="Calibri"/>
                <w:color w:val="212529"/>
                <w:sz w:val="18"/>
              </w:rPr>
              <w:t>*(còn lại)*</w:t>
            </w:r>
          </w:p>
        </w:tc>
        <w:tc>
          <w:tcPr>
            <w:tcW w:type="dxa" w:w="2340"/>
            <w:vAlign w:val="center"/>
          </w:tcPr>
          <w:p>
            <w:pPr>
              <w:spacing w:after="0"/>
            </w:pPr>
            <w:r>
              <w:rPr>
                <w:rFonts w:ascii="Calibri" w:hAnsi="Calibri" w:eastAsia="Calibri"/>
                <w:color w:val="212529"/>
                <w:sz w:val="18"/>
              </w:rPr>
              <w:t>Không có nước nào đạt conflicts=0 hoặc score &gt; 10</w:t>
            </w:r>
          </w:p>
        </w:tc>
        <w:tc>
          <w:tcPr>
            <w:tcW w:type="dxa" w:w="2340"/>
            <w:vAlign w:val="center"/>
          </w:tcPr>
          <w:p>
            <w:pPr>
              <w:spacing w:after="0"/>
            </w:pPr>
            <w:r>
              <w:rPr>
                <w:rFonts w:ascii="Calibri" w:hAnsi="Calibri" w:eastAsia="Calibri"/>
                <w:color w:val="212529"/>
                <w:sz w:val="18"/>
              </w:rPr>
              <w:t>Không đạt Giữ nguyên</w:t>
            </w:r>
          </w:p>
        </w:tc>
      </w:tr>
    </w:tbl>
    <w:p/>
    <w:p>
      <w:r>
        <w:rPr>
          <w:rFonts w:ascii="Calibri" w:hAnsi="Calibri" w:eastAsia="Calibri"/>
          <w:b/>
          <w:color w:val="212529"/>
          <w:sz w:val="22"/>
        </w:rPr>
        <w:t>Quá trình cập nhật `best_move`:</w:t>
      </w:r>
    </w:p>
    <w:p>
      <w:r>
        <w:rPr>
          <w:rFonts w:ascii="Calibri" w:hAnsi="Calibri" w:eastAsia="Calibri"/>
          <w:color w:val="212529"/>
          <w:sz w:val="22"/>
        </w:rPr>
        <w:t>Bước 1:  conflicts=1 \&lt; \+∞         -&gt; CẬP NHẬT best_move=Pháo B7-&gt;E7, min=1, score=10</w:t>
      </w:r>
    </w:p>
    <w:p>
      <w:r>
        <w:rPr>
          <w:rFonts w:ascii="Calibri" w:hAnsi="Calibri" w:eastAsia="Calibri"/>
          <w:color w:val="212529"/>
          <w:sz w:val="22"/>
        </w:rPr>
        <w:t>Bước 2:  conflicts=1 \= 1, 10 \= 10 -&gt; GIỮ NGUYÊN (score không lớn hơn)</w:t>
      </w:r>
    </w:p>
    <w:p>
      <w:r>
        <w:rPr>
          <w:rFonts w:ascii="Calibri" w:hAnsi="Calibri" w:eastAsia="Calibri"/>
          <w:color w:val="212529"/>
          <w:sz w:val="22"/>
        </w:rPr>
        <w:t>Bước 3:  conflicts=1 \= 1, 10 \= 10 -&gt; GIỮ NGUYÊN</w:t>
      </w:r>
    </w:p>
    <w:p>
      <w:r>
        <w:rPr>
          <w:rFonts w:ascii="Calibri" w:hAnsi="Calibri" w:eastAsia="Calibri"/>
          <w:color w:val="212529"/>
          <w:sz w:val="22"/>
        </w:rPr>
        <w:t>Bước 7:  conflicts=1 \= 1, 5 \&lt; 10  -&gt; GIỮ NGUYÊN</w:t>
      </w:r>
    </w:p>
    <w:p>
      <w:r>
        <w:rPr>
          <w:rFonts w:ascii="Calibri" w:hAnsi="Calibri" w:eastAsia="Calibri"/>
          <w:color w:val="212529"/>
          <w:sz w:val="22"/>
        </w:rPr>
        <w:t>Kết thúc: best_move \= Pháo B7-&gt;E7</w:t>
      </w:r>
    </w:p>
    <w:p>
      <w:r>
        <w:rPr>
          <w:rFonts w:ascii="Calibri" w:hAnsi="Calibri" w:eastAsia="Calibri"/>
          <w:b/>
          <w:color w:val="212529"/>
          <w:sz w:val="22"/>
        </w:rPr>
        <w:t>Tại sao Pháo B7-&gt;E7 thắng?</w:t>
      </w:r>
    </w:p>
    <w:p>
      <w:r>
        <w:rPr>
          <w:rFonts w:ascii="Calibri" w:hAnsi="Calibri" w:eastAsia="Calibri"/>
          <w:color w:val="212529"/>
          <w:sz w:val="22"/>
        </w:rPr>
        <w:t>Trước khi đi: current_conflicts \= 2 (2 quân Đỏ bị đe dọa)</w:t>
      </w:r>
    </w:p>
    <w:p>
      <w:r>
        <w:rPr>
          <w:rFonts w:ascii="Calibri" w:hAnsi="Calibri" w:eastAsia="Calibri"/>
          <w:color w:val="212529"/>
          <w:sz w:val="22"/>
        </w:rPr>
        <w:t>Sau Pháo B7-&gt;E7: conflicts_after \= 1 (giảm còn 1 quân bị đe dọa)</w:t>
      </w:r>
    </w:p>
    <w:p>
      <w:r>
        <w:rPr>
          <w:rFonts w:ascii="Calibri" w:hAnsi="Calibri" w:eastAsia="Calibri"/>
          <w:color w:val="212529"/>
          <w:sz w:val="22"/>
        </w:rPr>
        <w:t>score \= 10 (cao nhất trong tất cả nước có conflicts=1)</w:t>
      </w:r>
    </w:p>
    <w:p>
      <w:r>
        <w:rPr>
          <w:rFonts w:ascii="Calibri" w:hAnsi="Calibri" w:eastAsia="Calibri"/>
          <w:color w:val="212529"/>
          <w:sz w:val="22"/>
        </w:rPr>
        <w:t>-&gt; Không có nước nào đạt conflicts=0</w:t>
      </w:r>
    </w:p>
    <w:p>
      <w:r>
        <w:rPr>
          <w:rFonts w:ascii="Calibri" w:hAnsi="Calibri" w:eastAsia="Calibri"/>
          <w:color w:val="212529"/>
          <w:sz w:val="22"/>
        </w:rPr>
        <w:t>-&gt; Trong nhóm conflicts=1: Pháo B7-&gt;E7 có score cao nhất (10)</w:t>
      </w:r>
    </w:p>
    <w:p>
      <w:pPr>
        <w:jc w:val="center"/>
      </w:pPr>
      <w:r>
        <w:rPr>
          <w:rFonts w:ascii="Calibri" w:hAnsi="Calibri" w:eastAsia="Calibri"/>
          <w:color w:val="5A5A5A"/>
          <w:sz w:val="22"/>
        </w:rPr>
        <w:t>—</w:t>
      </w:r>
    </w:p>
    <w:p>
      <w:pPr>
        <w:pStyle w:val="Heading2"/>
      </w:pPr>
      <w:r>
        <w:t>4. Kết luận Solution</w:t>
      </w:r>
    </w:p>
    <w:p>
      <w:r>
        <w:rPr>
          <w:rFonts w:ascii="Calibri" w:hAnsi="Calibri" w:eastAsia="Calibri"/>
          <w:color w:val="212529"/>
          <w:sz w:val="22"/>
        </w:rPr>
        <w:t>Hình: *\[Hình chụp bàn cờ với mũi tên Pháo B7-&gt;E7\]*</w:t>
      </w:r>
    </w:p>
    <w:p>
      <w:r>
        <w:rPr>
          <w:rFonts w:ascii="Calibri" w:hAnsi="Calibri" w:eastAsia="Calibri"/>
          <w:b/>
          <w:color w:val="212529"/>
          <w:sz w:val="22"/>
        </w:rPr>
        <w:t>Min-Conflicts chọn nước: Pháo B7-&gt;E7</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680"/>
            <w:vAlign w:val="center"/>
            <w:shd w:fill="F2F4F7"/>
          </w:tcPr>
          <w:p>
            <w:pPr>
              <w:spacing w:after="0"/>
              <w:jc w:val="center"/>
            </w:pPr>
          </w:p>
        </w:tc>
        <w:tc>
          <w:tcPr>
            <w:tcW w:type="dxa" w:w="4680"/>
            <w:vAlign w:val="center"/>
            <w:shd w:fill="F2F4F7"/>
          </w:tcPr>
          <w:p>
            <w:pPr>
              <w:spacing w:after="0"/>
              <w:jc w:val="center"/>
            </w:pPr>
            <w:r>
              <w:rPr>
                <w:rFonts w:ascii="Calibri" w:hAnsi="Calibri" w:eastAsia="Calibri"/>
                <w:b/>
                <w:color w:val="1F4D78"/>
                <w:sz w:val="20"/>
              </w:rPr>
              <w:t>Chi tiết</w:t>
            </w:r>
          </w:p>
        </w:tc>
      </w:tr>
      <w:tr>
        <w:tc>
          <w:tcPr>
            <w:tcW w:type="dxa" w:w="4680"/>
            <w:vAlign w:val="center"/>
          </w:tcPr>
          <w:p>
            <w:pPr>
              <w:spacing w:after="0"/>
              <w:jc w:val="center"/>
            </w:pPr>
            <w:r>
              <w:rPr>
                <w:rFonts w:ascii="Calibri" w:hAnsi="Calibri" w:eastAsia="Calibri"/>
                <w:color w:val="212529"/>
                <w:sz w:val="20"/>
              </w:rPr>
              <w:t>Nước đi</w:t>
            </w:r>
          </w:p>
        </w:tc>
        <w:tc>
          <w:tcPr>
            <w:tcW w:type="dxa" w:w="4680"/>
            <w:vAlign w:val="center"/>
          </w:tcPr>
          <w:p>
            <w:pPr>
              <w:spacing w:after="0"/>
            </w:pPr>
            <w:r>
              <w:rPr>
                <w:rFonts w:ascii="Calibri" w:hAnsi="Calibri" w:eastAsia="Calibri"/>
                <w:color w:val="212529"/>
                <w:sz w:val="20"/>
              </w:rPr>
              <w:t>B7-&gt;E7</w:t>
            </w:r>
          </w:p>
        </w:tc>
      </w:tr>
      <w:tr>
        <w:tc>
          <w:tcPr>
            <w:tcW w:type="dxa" w:w="4680"/>
            <w:vAlign w:val="center"/>
          </w:tcPr>
          <w:p>
            <w:pPr>
              <w:spacing w:after="0"/>
              <w:jc w:val="center"/>
            </w:pPr>
            <w:r>
              <w:rPr>
                <w:rFonts w:ascii="Calibri" w:hAnsi="Calibri" w:eastAsia="Calibri"/>
                <w:color w:val="212529"/>
                <w:sz w:val="20"/>
              </w:rPr>
              <w:t>Quân di chuyển</w:t>
            </w:r>
          </w:p>
        </w:tc>
        <w:tc>
          <w:tcPr>
            <w:tcW w:type="dxa" w:w="4680"/>
            <w:vAlign w:val="center"/>
          </w:tcPr>
          <w:p>
            <w:pPr>
              <w:spacing w:after="0"/>
            </w:pPr>
            <w:r>
              <w:rPr>
                <w:rFonts w:ascii="Calibri" w:hAnsi="Calibri" w:eastAsia="Calibri"/>
                <w:color w:val="212529"/>
                <w:sz w:val="20"/>
              </w:rPr>
              <w:t>Pháo đỏ tại B7</w:t>
            </w:r>
          </w:p>
        </w:tc>
      </w:tr>
      <w:tr>
        <w:tc>
          <w:tcPr>
            <w:tcW w:type="dxa" w:w="4680"/>
            <w:vAlign w:val="center"/>
          </w:tcPr>
          <w:p>
            <w:pPr>
              <w:spacing w:after="0"/>
              <w:jc w:val="center"/>
            </w:pPr>
            <w:r>
              <w:rPr>
                <w:rFonts w:ascii="Calibri" w:hAnsi="Calibri" w:eastAsia="Calibri"/>
                <w:color w:val="212529"/>
                <w:sz w:val="20"/>
              </w:rPr>
              <w:t>Xung đột trước</w:t>
            </w:r>
          </w:p>
        </w:tc>
        <w:tc>
          <w:tcPr>
            <w:tcW w:type="dxa" w:w="4680"/>
            <w:vAlign w:val="center"/>
          </w:tcPr>
          <w:p>
            <w:pPr>
              <w:spacing w:after="0"/>
            </w:pPr>
            <w:r>
              <w:rPr>
                <w:rFonts w:ascii="Calibri" w:hAnsi="Calibri" w:eastAsia="Calibri"/>
                <w:color w:val="212529"/>
                <w:sz w:val="20"/>
              </w:rPr>
              <w:t>current_conflicts = 2</w:t>
            </w:r>
          </w:p>
        </w:tc>
      </w:tr>
      <w:tr>
        <w:tc>
          <w:tcPr>
            <w:tcW w:type="dxa" w:w="4680"/>
            <w:vAlign w:val="center"/>
          </w:tcPr>
          <w:p>
            <w:pPr>
              <w:spacing w:after="0"/>
              <w:jc w:val="center"/>
            </w:pPr>
            <w:r>
              <w:rPr>
                <w:rFonts w:ascii="Calibri" w:hAnsi="Calibri" w:eastAsia="Calibri"/>
                <w:color w:val="212529"/>
                <w:sz w:val="20"/>
              </w:rPr>
              <w:t>Xung đột sau</w:t>
            </w:r>
          </w:p>
        </w:tc>
        <w:tc>
          <w:tcPr>
            <w:tcW w:type="dxa" w:w="4680"/>
            <w:vAlign w:val="center"/>
          </w:tcPr>
          <w:p>
            <w:pPr>
              <w:spacing w:after="0"/>
            </w:pPr>
            <w:r>
              <w:rPr>
                <w:rFonts w:ascii="Calibri" w:hAnsi="Calibri" w:eastAsia="Calibri"/>
                <w:color w:val="212529"/>
                <w:sz w:val="20"/>
              </w:rPr>
              <w:t>min_conflicts = 1</w:t>
            </w:r>
          </w:p>
        </w:tc>
      </w:tr>
      <w:tr>
        <w:tc>
          <w:tcPr>
            <w:tcW w:type="dxa" w:w="4680"/>
            <w:vAlign w:val="center"/>
          </w:tcPr>
          <w:p>
            <w:pPr>
              <w:spacing w:after="0"/>
              <w:jc w:val="center"/>
            </w:pPr>
            <w:r>
              <w:rPr>
                <w:rFonts w:ascii="Calibri" w:hAnsi="Calibri" w:eastAsia="Calibri"/>
                <w:color w:val="212529"/>
                <w:sz w:val="20"/>
              </w:rPr>
              <w:t>Score</w:t>
            </w:r>
          </w:p>
        </w:tc>
        <w:tc>
          <w:tcPr>
            <w:tcW w:type="dxa" w:w="4680"/>
            <w:vAlign w:val="center"/>
          </w:tcPr>
          <w:p>
            <w:pPr>
              <w:spacing w:after="0"/>
            </w:pPr>
            <w:r>
              <w:rPr>
                <w:rFonts w:ascii="Calibri" w:hAnsi="Calibri" w:eastAsia="Calibri"/>
                <w:color w:val="212529"/>
                <w:sz w:val="20"/>
              </w:rPr>
              <w:t>10 (cao nhất trong nhóm conflicts=1)</w:t>
            </w:r>
          </w:p>
        </w:tc>
      </w:tr>
      <w:tr>
        <w:tc>
          <w:tcPr>
            <w:tcW w:type="dxa" w:w="4680"/>
            <w:vAlign w:val="center"/>
          </w:tcPr>
          <w:p>
            <w:pPr>
              <w:spacing w:after="0"/>
              <w:jc w:val="center"/>
            </w:pPr>
            <w:r>
              <w:rPr>
                <w:rFonts w:ascii="Calibri" w:hAnsi="Calibri" w:eastAsia="Calibri"/>
                <w:color w:val="212529"/>
                <w:sz w:val="20"/>
              </w:rPr>
              <w:t>Lý do chọn</w:t>
            </w:r>
          </w:p>
        </w:tc>
        <w:tc>
          <w:tcPr>
            <w:tcW w:type="dxa" w:w="4680"/>
            <w:vAlign w:val="center"/>
          </w:tcPr>
          <w:p>
            <w:pPr>
              <w:spacing w:after="0"/>
            </w:pPr>
            <w:r>
              <w:rPr>
                <w:rFonts w:ascii="Calibri" w:hAnsi="Calibri" w:eastAsia="Calibri"/>
                <w:color w:val="212529"/>
                <w:sz w:val="20"/>
              </w:rPr>
              <w:t>Giảm xung đột nhiều nhất; tie-break bằng score cao hơn</w:t>
            </w:r>
          </w:p>
        </w:tc>
      </w:tr>
    </w:tbl>
    <w:p/>
    <w:tbl>
      <w:tblPr>
        <w:tblW w:type="dxa" w:w="9000"/>
        <w:jc w:val="center"/>
        <w:tblLook w:firstColumn="1" w:firstRow="1" w:lastColumn="0" w:lastRow="0" w:noHBand="0" w:noVBand="1" w:val="04A0"/>
        <w:tblInd w:w="180" w:type="dxa"/>
        <w:tblCellMar>
          <w:top w:w="100" w:type="dxa"/>
          <w:start w:w="180" w:type="dxa"/>
          <w:bottom w:w="100" w:type="dxa"/>
          <w:end w:w="180" w:type="dxa"/>
        </w:tblCellMar>
      </w:tblPr>
      <w:tblGrid>
        <w:gridCol w:w="9360"/>
      </w:tblGrid>
      <w:tr>
        <w:tc>
          <w:tcPr>
            <w:tcW w:type="dxa" w:w="9360"/>
            <w:shd w:fill="F7F9FC"/>
          </w:tcPr>
          <w:p>
            <w:pPr>
              <w:jc w:val="center"/>
            </w:pPr>
            <w:r>
              <w:rPr>
                <w:rFonts w:ascii="Cambria Math" w:hAnsi="Cambria Math" w:eastAsia="Cambria Math"/>
                <w:color w:val="1F4D78"/>
                <w:sz w:val="22"/>
              </w:rPr>
              <w:t>\boxed{\text{Solution: Pháo B7} \rightarrow \text{E7},\ \text{min_conflicts} \= 1,\ \text{score} \= 10}$$ **So sánh Min-Conflicts với AND-OR Search:** |  | AND-OR Search | Min-Conflicts | | ----- | ----- | ----- | | Chiều sâu | 2 lớp (Ta \+ Địch phản công) | 1 lớp (chỉ trạng thái sau nước đi) | | Tiêu chí | Maximize guaranteed worst-case score | Minimize threats, tie-break bằng score | | Số nước xét | 10 OR nodes × \~44 AND responses | \~44 nước (duyệt 1 lần) | | Kết quả | Pháo H7-&gt;H0, score \= −165 | Pháo B7-&gt;E7, score \= 10 | | Đặc điểm | An toàn hơn (tính cả phản công Địch) | Nhanh hơn, thiên về phòng thủ tức thời | # **2.7. Alpha-Beta Pruning** Alpha-Beta Pruning là cải tiến của Minimax, **cắt tỉa các nhánh không ảnh hưởng đến kết quả** thông qua hai tham số α (giá trị tốt nhất MAX đảm bảo được) và β (giá trị tốt nhất MIN đảm bảo được). Khi `β ≤ α`, nhánh còn lại không cần duyệt. \text{Cắt tỉa khi: } \beta \leq \alpha$$</w:t>
            </w:r>
          </w:p>
        </w:tc>
      </w:tr>
    </w:tbl>
    <w:p/>
    <w:p>
      <w:pPr>
        <w:jc w:val="center"/>
      </w:pPr>
      <w:r>
        <w:rPr>
          <w:rFonts w:ascii="Calibri" w:hAnsi="Calibri" w:eastAsia="Calibri"/>
          <w:color w:val="5A5A5A"/>
          <w:sz w:val="22"/>
        </w:rPr>
        <w:t>—</w:t>
      </w:r>
    </w:p>
    <w:p>
      <w:pPr>
        <w:pStyle w:val="Heading2"/>
      </w:pPr>
      <w:r>
        <w:t>1. Trạng thái bắt đầu (Initial State)</w:t>
      </w:r>
    </w:p>
    <w:p>
      <w:r>
        <w:rPr>
          <w:rFonts w:ascii="Calibri" w:hAnsi="Calibri" w:eastAsia="Calibri"/>
          <w:color w:val="212529"/>
          <w:sz w:val="22"/>
        </w:rPr>
        <w:t>Hình: *\[Hình chụp bàn cờ khai cuộc - Board() mặc định, Đỏ đi trước\]*</w:t>
      </w:r>
    </w:p>
    <w:p>
      <w:r>
        <w:rPr>
          <w:rFonts w:ascii="Calibri" w:hAnsi="Calibri" w:eastAsia="Calibri"/>
          <w:b/>
          <w:color w:val="212529"/>
          <w:sz w:val="22"/>
        </w:rPr>
        <w:t>Hàm sử dụng:</w:t>
      </w:r>
      <w:r>
        <w:rPr>
          <w:rFonts w:ascii="Calibri" w:hAnsi="Calibri" w:eastAsia="Calibri"/>
          <w:color w:val="212529"/>
          <w:sz w:val="22"/>
        </w:rPr>
        <w:t xml:space="preserve"> </w:t>
      </w:r>
      <w:r>
        <w:rPr>
          <w:rFonts w:ascii="Consolas" w:hAnsi="Consolas" w:eastAsia="Consolas"/>
          <w:color w:val="1F4D78"/>
          <w:sz w:val="20"/>
        </w:rPr>
        <w:t>alpha_beta_move(board, depth=4, recorder=None)</w:t>
      </w:r>
      <w:r>
        <w:rPr>
          <w:rFonts w:ascii="Calibri" w:hAnsi="Calibri" w:eastAsia="Calibri"/>
          <w:color w:val="212529"/>
          <w:sz w:val="22"/>
        </w:rPr>
        <w:t xml:space="preserve"> trong </w:t>
      </w:r>
      <w:r>
        <w:rPr>
          <w:rFonts w:ascii="Consolas" w:hAnsi="Consolas" w:eastAsia="Consolas"/>
          <w:color w:val="1F4D78"/>
          <w:sz w:val="20"/>
        </w:rPr>
        <w:t>ai/level6.py</w:t>
      </w:r>
    </w:p>
    <w:p>
      <w:r>
        <w:rPr>
          <w:rFonts w:ascii="Calibri" w:hAnsi="Calibri" w:eastAsia="Calibri"/>
          <w:b/>
          <w:color w:val="212529"/>
          <w:sz w:val="22"/>
        </w:rPr>
        <w:t>Bàn cờ:</w:t>
      </w:r>
      <w:r>
        <w:rPr>
          <w:rFonts w:ascii="Calibri" w:hAnsi="Calibri" w:eastAsia="Calibri"/>
          <w:color w:val="212529"/>
          <w:sz w:val="22"/>
        </w:rPr>
        <w:t xml:space="preserve"> Board() mặc định, 32 quân đúng vị trí, Đỏ đi trước.</w:t>
      </w:r>
    </w:p>
    <w:p>
      <w:r>
        <w:rPr>
          <w:rFonts w:ascii="Calibri" w:hAnsi="Calibri" w:eastAsia="Calibri"/>
          <w:color w:val="212529"/>
          <w:sz w:val="22"/>
        </w:rPr>
        <w:t xml:space="preserve">Lưu ý: </w:t>
      </w:r>
      <w:r>
        <w:rPr>
          <w:rFonts w:ascii="Calibri" w:hAnsi="Calibri" w:eastAsia="Calibri"/>
          <w:b/>
          <w:color w:val="212529"/>
          <w:sz w:val="22"/>
        </w:rPr>
        <w:t>Quy ước tọa độ:</w:t>
      </w:r>
    </w:p>
    <w:p>
      <w:pPr>
        <w:pStyle w:val="ListBullet"/>
      </w:pPr>
      <w:r>
        <w:rPr>
          <w:rFonts w:ascii="Calibri" w:hAnsi="Calibri" w:eastAsia="Calibri"/>
          <w:color w:val="212529"/>
          <w:sz w:val="22"/>
        </w:rPr>
        <w:t>Cạnh dưới: A B C D E F G H I (cột, phải-&gt;trái)</w:t>
      </w:r>
    </w:p>
    <w:p>
      <w:pPr>
        <w:pStyle w:val="ListBullet"/>
      </w:pPr>
      <w:r>
        <w:rPr>
          <w:rFonts w:ascii="Calibri" w:hAnsi="Calibri" w:eastAsia="Calibri"/>
          <w:color w:val="212529"/>
          <w:sz w:val="22"/>
        </w:rPr>
        <w:t>Cạnh phải: 0 1 2 3 4 5 6 7 8 9 (hàng, trên-&gt;dưới)</w:t>
      </w:r>
    </w:p>
    <w:p>
      <w:pPr>
        <w:pStyle w:val="ListBullet"/>
      </w:pPr>
      <w:r>
        <w:rPr>
          <w:rFonts w:ascii="Calibri" w:hAnsi="Calibri" w:eastAsia="Calibri"/>
          <w:color w:val="212529"/>
          <w:sz w:val="22"/>
        </w:rPr>
        <w:t>Ví dụ: H7 \= cột H, hàng 7</w:t>
      </w:r>
    </w:p>
    <w:p>
      <w:r>
        <w:rPr>
          <w:rFonts w:ascii="Calibri" w:hAnsi="Calibri" w:eastAsia="Calibri"/>
          <w:b/>
          <w:color w:val="212529"/>
          <w:sz w:val="22"/>
        </w:rPr>
        <w:t>Cấu trúc dữ liệu khởi tạo:</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3120"/>
            <w:vAlign w:val="center"/>
            <w:shd w:fill="F2F4F7"/>
          </w:tcPr>
          <w:p>
            <w:pPr>
              <w:spacing w:after="0"/>
              <w:jc w:val="center"/>
            </w:pPr>
            <w:r>
              <w:rPr>
                <w:rFonts w:ascii="Calibri" w:hAnsi="Calibri" w:eastAsia="Calibri"/>
                <w:b/>
                <w:color w:val="1F4D78"/>
                <w:sz w:val="20"/>
              </w:rPr>
              <w:t>Biến</w:t>
            </w:r>
          </w:p>
        </w:tc>
        <w:tc>
          <w:tcPr>
            <w:tcW w:type="dxa" w:w="3120"/>
            <w:vAlign w:val="center"/>
            <w:shd w:fill="F2F4F7"/>
          </w:tcPr>
          <w:p>
            <w:pPr>
              <w:spacing w:after="0"/>
              <w:jc w:val="center"/>
            </w:pPr>
            <w:r>
              <w:rPr>
                <w:rFonts w:ascii="Calibri" w:hAnsi="Calibri" w:eastAsia="Calibri"/>
                <w:b/>
                <w:color w:val="1F4D78"/>
                <w:sz w:val="20"/>
              </w:rPr>
              <w:t>Giá trị ban đầu</w:t>
            </w:r>
          </w:p>
        </w:tc>
        <w:tc>
          <w:tcPr>
            <w:tcW w:type="dxa" w:w="3120"/>
            <w:vAlign w:val="center"/>
            <w:shd w:fill="F2F4F7"/>
          </w:tcPr>
          <w:p>
            <w:pPr>
              <w:spacing w:after="0"/>
              <w:jc w:val="center"/>
            </w:pPr>
            <w:r>
              <w:rPr>
                <w:rFonts w:ascii="Calibri" w:hAnsi="Calibri" w:eastAsia="Calibri"/>
                <w:b/>
                <w:color w:val="1F4D78"/>
                <w:sz w:val="20"/>
              </w:rPr>
              <w:t>Ý nghĩa</w:t>
            </w:r>
          </w:p>
        </w:tc>
      </w:tr>
      <w:tr>
        <w:tc>
          <w:tcPr>
            <w:tcW w:type="dxa" w:w="3120"/>
            <w:vAlign w:val="center"/>
          </w:tcPr>
          <w:p>
            <w:pPr>
              <w:spacing w:after="0"/>
              <w:jc w:val="center"/>
            </w:pPr>
            <w:r>
              <w:rPr>
                <w:rFonts w:ascii="Calibri" w:hAnsi="Calibri" w:eastAsia="Calibri"/>
                <w:color w:val="212529"/>
                <w:sz w:val="20"/>
              </w:rPr>
              <w:t>color</w:t>
            </w:r>
          </w:p>
        </w:tc>
        <w:tc>
          <w:tcPr>
            <w:tcW w:type="dxa" w:w="3120"/>
            <w:vAlign w:val="center"/>
          </w:tcPr>
          <w:p>
            <w:pPr>
              <w:spacing w:after="0"/>
            </w:pPr>
            <w:r>
              <w:rPr>
                <w:rFonts w:ascii="Calibri" w:hAnsi="Calibri" w:eastAsia="Calibri"/>
                <w:color w:val="212529"/>
                <w:sz w:val="20"/>
              </w:rPr>
              <w:t>board.turn (Đỏ)</w:t>
            </w:r>
          </w:p>
        </w:tc>
        <w:tc>
          <w:tcPr>
            <w:tcW w:type="dxa" w:w="3120"/>
            <w:vAlign w:val="center"/>
          </w:tcPr>
          <w:p>
            <w:pPr>
              <w:spacing w:after="0"/>
            </w:pPr>
            <w:r>
              <w:rPr>
                <w:rFonts w:ascii="Calibri" w:hAnsi="Calibri" w:eastAsia="Calibri"/>
                <w:color w:val="212529"/>
                <w:sz w:val="20"/>
              </w:rPr>
              <w:t>Màu quân AI</w:t>
            </w:r>
          </w:p>
        </w:tc>
      </w:tr>
      <w:tr>
        <w:tc>
          <w:tcPr>
            <w:tcW w:type="dxa" w:w="3120"/>
            <w:vAlign w:val="center"/>
          </w:tcPr>
          <w:p>
            <w:pPr>
              <w:spacing w:after="0"/>
              <w:jc w:val="center"/>
            </w:pPr>
            <w:r>
              <w:rPr>
                <w:rFonts w:ascii="Calibri" w:hAnsi="Calibri" w:eastAsia="Calibri"/>
                <w:color w:val="212529"/>
                <w:sz w:val="20"/>
              </w:rPr>
              <w:t>sorted_moves</w:t>
            </w:r>
          </w:p>
        </w:tc>
        <w:tc>
          <w:tcPr>
            <w:tcW w:type="dxa" w:w="3120"/>
            <w:vAlign w:val="center"/>
          </w:tcPr>
          <w:p>
            <w:pPr>
              <w:spacing w:after="0"/>
            </w:pPr>
            <w:r>
              <w:rPr>
                <w:rFonts w:ascii="Calibri" w:hAnsi="Calibri" w:eastAsia="Calibri"/>
                <w:color w:val="212529"/>
                <w:sz w:val="20"/>
              </w:rPr>
              <w:t>sort_moves(board, legal_moves)</w:t>
            </w:r>
          </w:p>
        </w:tc>
        <w:tc>
          <w:tcPr>
            <w:tcW w:type="dxa" w:w="3120"/>
            <w:vAlign w:val="center"/>
          </w:tcPr>
          <w:p>
            <w:pPr>
              <w:spacing w:after="0"/>
            </w:pPr>
            <w:r>
              <w:rPr>
                <w:rFonts w:ascii="Calibri" w:hAnsi="Calibri" w:eastAsia="Calibri"/>
                <w:color w:val="212529"/>
                <w:sz w:val="20"/>
              </w:rPr>
              <w:t>Nước ăn quân ưu tiên trước</w:t>
            </w:r>
          </w:p>
        </w:tc>
      </w:tr>
      <w:tr>
        <w:tc>
          <w:tcPr>
            <w:tcW w:type="dxa" w:w="3120"/>
            <w:vAlign w:val="center"/>
          </w:tcPr>
          <w:p>
            <w:pPr>
              <w:spacing w:after="0"/>
              <w:jc w:val="center"/>
            </w:pPr>
            <w:r>
              <w:rPr>
                <w:rFonts w:ascii="Calibri" w:hAnsi="Calibri" w:eastAsia="Calibri"/>
                <w:color w:val="212529"/>
                <w:sz w:val="20"/>
              </w:rPr>
              <w:t>best_move</w:t>
            </w:r>
          </w:p>
        </w:tc>
        <w:tc>
          <w:tcPr>
            <w:tcW w:type="dxa" w:w="3120"/>
            <w:vAlign w:val="center"/>
          </w:tcPr>
          <w:p>
            <w:pPr>
              <w:spacing w:after="0"/>
            </w:pPr>
            <w:r>
              <w:rPr>
                <w:rFonts w:ascii="Calibri" w:hAnsi="Calibri" w:eastAsia="Calibri"/>
                <w:color w:val="212529"/>
                <w:sz w:val="20"/>
              </w:rPr>
              <w:t>sorted_moves[0]</w:t>
            </w:r>
          </w:p>
        </w:tc>
        <w:tc>
          <w:tcPr>
            <w:tcW w:type="dxa" w:w="3120"/>
            <w:vAlign w:val="center"/>
          </w:tcPr>
          <w:p>
            <w:pPr>
              <w:spacing w:after="0"/>
            </w:pPr>
            <w:r>
              <w:rPr>
                <w:rFonts w:ascii="Calibri" w:hAnsi="Calibri" w:eastAsia="Calibri"/>
                <w:color w:val="212529"/>
                <w:sz w:val="20"/>
              </w:rPr>
              <w:t>Nước tốt nhất tìm được</w:t>
            </w:r>
          </w:p>
        </w:tc>
      </w:tr>
      <w:tr>
        <w:tc>
          <w:tcPr>
            <w:tcW w:type="dxa" w:w="3120"/>
            <w:vAlign w:val="center"/>
          </w:tcPr>
          <w:p>
            <w:pPr>
              <w:spacing w:after="0"/>
              <w:jc w:val="center"/>
            </w:pPr>
            <w:r>
              <w:rPr>
                <w:rFonts w:ascii="Calibri" w:hAnsi="Calibri" w:eastAsia="Calibri"/>
                <w:color w:val="212529"/>
                <w:sz w:val="20"/>
              </w:rPr>
              <w:t>best_score</w:t>
            </w:r>
          </w:p>
        </w:tc>
        <w:tc>
          <w:tcPr>
            <w:tcW w:type="dxa" w:w="3120"/>
            <w:vAlign w:val="center"/>
          </w:tcPr>
          <w:p>
            <w:pPr>
              <w:spacing w:after="0"/>
            </w:pPr>
            <w:r>
              <w:rPr>
                <w:rFonts w:ascii="Calibri" w:hAnsi="Calibri" w:eastAsia="Calibri"/>
                <w:color w:val="212529"/>
                <w:sz w:val="20"/>
              </w:rPr>
              <w:t>float("-inf") (−∞)</w:t>
            </w:r>
          </w:p>
        </w:tc>
        <w:tc>
          <w:tcPr>
            <w:tcW w:type="dxa" w:w="3120"/>
            <w:vAlign w:val="center"/>
          </w:tcPr>
          <w:p>
            <w:pPr>
              <w:spacing w:after="0"/>
            </w:pPr>
            <w:r>
              <w:rPr>
                <w:rFonts w:ascii="Calibri" w:hAnsi="Calibri" w:eastAsia="Calibri"/>
                <w:color w:val="212529"/>
                <w:sz w:val="20"/>
              </w:rPr>
              <w:t>Score tốt nhất ở root (Đỏ = MAX)</w:t>
            </w:r>
          </w:p>
        </w:tc>
      </w:tr>
      <w:tr>
        <w:tc>
          <w:tcPr>
            <w:tcW w:type="dxa" w:w="3120"/>
            <w:vAlign w:val="center"/>
          </w:tcPr>
          <w:p>
            <w:pPr>
              <w:spacing w:after="0"/>
              <w:jc w:val="center"/>
            </w:pPr>
            <w:r>
              <w:rPr>
                <w:rFonts w:ascii="Calibri" w:hAnsi="Calibri" w:eastAsia="Calibri"/>
                <w:color w:val="212529"/>
                <w:sz w:val="20"/>
              </w:rPr>
              <w:t>alpha</w:t>
            </w:r>
          </w:p>
        </w:tc>
        <w:tc>
          <w:tcPr>
            <w:tcW w:type="dxa" w:w="3120"/>
            <w:vAlign w:val="center"/>
          </w:tcPr>
          <w:p>
            <w:pPr>
              <w:spacing w:after="0"/>
            </w:pPr>
            <w:r>
              <w:rPr>
                <w:rFonts w:ascii="Calibri" w:hAnsi="Calibri" w:eastAsia="Calibri"/>
                <w:color w:val="212529"/>
                <w:sz w:val="20"/>
              </w:rPr>
              <w:t>float("-inf") (−∞)</w:t>
            </w:r>
          </w:p>
        </w:tc>
        <w:tc>
          <w:tcPr>
            <w:tcW w:type="dxa" w:w="3120"/>
            <w:vAlign w:val="center"/>
          </w:tcPr>
          <w:p>
            <w:pPr>
              <w:spacing w:after="0"/>
            </w:pPr>
            <w:r>
              <w:rPr>
                <w:rFonts w:ascii="Calibri" w:hAnsi="Calibri" w:eastAsia="Calibri"/>
                <w:color w:val="212529"/>
                <w:sz w:val="20"/>
              </w:rPr>
              <w:t>Giá trị tốt nhất MAX đảm bảo được</w:t>
            </w:r>
          </w:p>
        </w:tc>
      </w:tr>
      <w:tr>
        <w:tc>
          <w:tcPr>
            <w:tcW w:type="dxa" w:w="3120"/>
            <w:vAlign w:val="center"/>
          </w:tcPr>
          <w:p>
            <w:pPr>
              <w:spacing w:after="0"/>
              <w:jc w:val="center"/>
            </w:pPr>
            <w:r>
              <w:rPr>
                <w:rFonts w:ascii="Calibri" w:hAnsi="Calibri" w:eastAsia="Calibri"/>
                <w:color w:val="212529"/>
                <w:sz w:val="20"/>
              </w:rPr>
              <w:t>beta</w:t>
            </w:r>
          </w:p>
        </w:tc>
        <w:tc>
          <w:tcPr>
            <w:tcW w:type="dxa" w:w="3120"/>
            <w:vAlign w:val="center"/>
          </w:tcPr>
          <w:p>
            <w:pPr>
              <w:spacing w:after="0"/>
            </w:pPr>
            <w:r>
              <w:rPr>
                <w:rFonts w:ascii="Calibri" w:hAnsi="Calibri" w:eastAsia="Calibri"/>
                <w:color w:val="212529"/>
                <w:sz w:val="20"/>
              </w:rPr>
              <w:t>float("inf") (+∞)</w:t>
            </w:r>
          </w:p>
        </w:tc>
        <w:tc>
          <w:tcPr>
            <w:tcW w:type="dxa" w:w="3120"/>
            <w:vAlign w:val="center"/>
          </w:tcPr>
          <w:p>
            <w:pPr>
              <w:spacing w:after="0"/>
            </w:pPr>
            <w:r>
              <w:rPr>
                <w:rFonts w:ascii="Calibri" w:hAnsi="Calibri" w:eastAsia="Calibri"/>
                <w:color w:val="212529"/>
                <w:sz w:val="20"/>
              </w:rPr>
              <w:t>Giá trị tốt nhất MIN đảm bảo được</w:t>
            </w:r>
          </w:p>
        </w:tc>
      </w:tr>
    </w:tbl>
    <w:p/>
    <w:p>
      <w:r>
        <w:rPr>
          <w:rFonts w:ascii="Calibri" w:hAnsi="Calibri" w:eastAsia="Calibri"/>
          <w:b/>
          <w:color w:val="212529"/>
          <w:sz w:val="22"/>
        </w:rPr>
        <w:t>Hàm ưu tiên sắp xếp nước đi `sort_moves`:</w:t>
      </w:r>
    </w:p>
    <w:p>
      <w:r>
        <w:rPr>
          <w:rFonts w:ascii="Calibri" w:hAnsi="Calibri" w:eastAsia="Calibri"/>
          <w:color w:val="212529"/>
          <w:sz w:val="22"/>
        </w:rPr>
        <w:t>\# Nước ăn quân được ưu tiên duyệt trước</w:t>
      </w:r>
    </w:p>
    <w:p>
      <w:r>
        <w:rPr>
          <w:rFonts w:ascii="Calibri" w:hAnsi="Calibri" w:eastAsia="Calibri"/>
          <w:color w:val="212529"/>
          <w:sz w:val="22"/>
        </w:rPr>
        <w:t>score_move(m) \= 1000 \+ PIECE_VALUES.get(targ.name, 0\)  \# nếu ô đích có quân</w:t>
      </w:r>
    </w:p>
    <w:p>
      <w:r>
        <w:rPr>
          <w:rFonts w:ascii="Calibri" w:hAnsi="Calibri" w:eastAsia="Calibri"/>
          <w:color w:val="212529"/>
          <w:sz w:val="22"/>
        </w:rPr>
        <w:t>\= 0                                        \# nếu không ăn quân</w:t>
      </w:r>
    </w:p>
    <w:p>
      <w:r>
        <w:rPr>
          <w:rFonts w:ascii="Calibri" w:hAnsi="Calibri" w:eastAsia="Calibri"/>
          <w:b/>
          <w:color w:val="212529"/>
          <w:sz w:val="22"/>
        </w:rPr>
        <w:t>Điều kiện dừng đệ quy:</w:t>
      </w:r>
    </w:p>
    <w:p>
      <w:r>
        <w:rPr>
          <w:rFonts w:ascii="Calibri" w:hAnsi="Calibri" w:eastAsia="Calibri"/>
          <w:color w:val="212529"/>
          <w:sz w:val="22"/>
        </w:rPr>
        <w:t>if d \== 0 or time.time() - start_time \&gt; 1.2:</w:t>
      </w:r>
    </w:p>
    <w:p>
      <w:r>
        <w:rPr>
          <w:rFonts w:ascii="Calibri" w:hAnsi="Calibri" w:eastAsia="Calibri"/>
          <w:color w:val="212529"/>
          <w:sz w:val="22"/>
        </w:rPr>
        <w:t>return evaluate_board(board)   \# trả về điểm tĩnh</w:t>
      </w:r>
    </w:p>
    <w:p>
      <w:r>
        <w:rPr>
          <w:rFonts w:ascii="Calibri" w:hAnsi="Calibri" w:eastAsia="Calibri"/>
          <w:b/>
          <w:color w:val="212529"/>
          <w:sz w:val="22"/>
        </w:rPr>
        <w:t>Cấu trúc cây Alpha-Beta (depth=4):</w:t>
      </w:r>
    </w:p>
    <w:p>
      <w:r>
        <w:rPr>
          <w:rFonts w:ascii="Calibri" w:hAnsi="Calibri" w:eastAsia="Calibri"/>
          <w:color w:val="212529"/>
          <w:sz w:val="22"/>
        </w:rPr>
        <w:t>Root - MAX (Đỏ, depth=4)</w:t>
      </w:r>
    </w:p>
    <w:p>
      <w:r>
        <w:rPr>
          <w:rFonts w:ascii="Calibri" w:hAnsi="Calibri" w:eastAsia="Calibri"/>
          <w:color w:val="212529"/>
          <w:sz w:val="22"/>
        </w:rPr>
        <w:t>├── Nhánh 1: sorted_moves\[0\]</w:t>
      </w:r>
    </w:p>
    <w:p>
      <w:r>
        <w:rPr>
          <w:rFonts w:ascii="Calibri" w:hAnsi="Calibri" w:eastAsia="Calibri"/>
          <w:color w:val="212529"/>
          <w:sz w:val="22"/>
        </w:rPr>
        <w:t>│       MIN (Đen, depth=3)</w:t>
      </w:r>
    </w:p>
    <w:p>
      <w:r>
        <w:rPr>
          <w:rFonts w:ascii="Calibri" w:hAnsi="Calibri" w:eastAsia="Calibri"/>
          <w:color w:val="212529"/>
          <w:sz w:val="22"/>
        </w:rPr>
        <w:t>│           ├── MAX (Đỏ, depth=2)</w:t>
      </w:r>
    </w:p>
    <w:p>
      <w:r>
        <w:rPr>
          <w:rFonts w:ascii="Calibri" w:hAnsi="Calibri" w:eastAsia="Calibri"/>
          <w:color w:val="212529"/>
          <w:sz w:val="22"/>
        </w:rPr>
        <w:t>│           │       MIN (Đen, depth=1)</w:t>
      </w:r>
    </w:p>
    <w:p>
      <w:r>
        <w:rPr>
          <w:rFonts w:ascii="Calibri" w:hAnsi="Calibri" w:eastAsia="Calibri"/>
          <w:color w:val="212529"/>
          <w:sz w:val="22"/>
        </w:rPr>
        <w:t>│           │           └── evaluate_board() ← lá</w:t>
      </w:r>
    </w:p>
    <w:p>
      <w:r>
        <w:rPr>
          <w:rFonts w:ascii="Calibri" w:hAnsi="Calibri" w:eastAsia="Calibri"/>
          <w:color w:val="212529"/>
          <w:sz w:val="22"/>
        </w:rPr>
        <w:t>│           └── \[cắt tỉa nếu β ≤ α\]</w:t>
      </w:r>
    </w:p>
    <w:p>
      <w:r>
        <w:rPr>
          <w:rFonts w:ascii="Calibri" w:hAnsi="Calibri" w:eastAsia="Calibri"/>
          <w:color w:val="212529"/>
          <w:sz w:val="22"/>
        </w:rPr>
        <w:t>├── Nhánh 2: sorted_moves\[1\]</w:t>
      </w:r>
    </w:p>
    <w:p>
      <w:r>
        <w:rPr>
          <w:rFonts w:ascii="Calibri" w:hAnsi="Calibri" w:eastAsia="Calibri"/>
          <w:color w:val="212529"/>
          <w:sz w:val="22"/>
        </w:rPr>
        <w:t>│       ...</w:t>
      </w:r>
    </w:p>
    <w:p>
      <w:r>
        <w:rPr>
          <w:rFonts w:ascii="Calibri" w:hAnsi="Calibri" w:eastAsia="Calibri"/>
          <w:color w:val="212529"/>
          <w:sz w:val="22"/>
        </w:rPr>
        <w:t>└── \[tối đa sorted_moves\[:20\] ở root\]</w:t>
      </w:r>
    </w:p>
    <w:p>
      <w:pPr>
        <w:jc w:val="center"/>
      </w:pPr>
      <w:r>
        <w:rPr>
          <w:rFonts w:ascii="Calibri" w:hAnsi="Calibri" w:eastAsia="Calibri"/>
          <w:color w:val="5A5A5A"/>
          <w:sz w:val="22"/>
        </w:rPr>
        <w:t>—</w:t>
      </w:r>
    </w:p>
    <w:p>
      <w:pPr>
        <w:pStyle w:val="Heading2"/>
      </w:pPr>
      <w:r>
        <w:t>2. Trạng thái mục tiêu (Goal State)</w:t>
      </w:r>
    </w:p>
    <w:p>
      <w:r>
        <w:rPr>
          <w:rFonts w:ascii="Calibri" w:hAnsi="Calibri" w:eastAsia="Calibri"/>
          <w:color w:val="212529"/>
          <w:sz w:val="22"/>
        </w:rPr>
        <w:t xml:space="preserve">Thuật toán </w:t>
      </w:r>
      <w:r>
        <w:rPr>
          <w:rFonts w:ascii="Calibri" w:hAnsi="Calibri" w:eastAsia="Calibri"/>
          <w:b/>
          <w:color w:val="212529"/>
          <w:sz w:val="22"/>
        </w:rPr>
        <w:t>dừng</w:t>
      </w:r>
      <w:r>
        <w:rPr>
          <w:rFonts w:ascii="Calibri" w:hAnsi="Calibri" w:eastAsia="Calibri"/>
          <w:color w:val="212529"/>
          <w:sz w:val="22"/>
        </w:rPr>
        <w:t xml:space="preserve"> khi duyệt xong </w:t>
      </w:r>
      <w:r>
        <w:rPr>
          <w:rFonts w:ascii="Consolas" w:hAnsi="Consolas" w:eastAsia="Consolas"/>
          <w:color w:val="1F4D78"/>
          <w:sz w:val="20"/>
        </w:rPr>
        <w:t>sorted_moves[:20]</w:t>
      </w:r>
      <w:r>
        <w:rPr>
          <w:rFonts w:ascii="Calibri" w:hAnsi="Calibri" w:eastAsia="Calibri"/>
          <w:color w:val="212529"/>
          <w:sz w:val="22"/>
        </w:rPr>
        <w:t xml:space="preserve"> ở root hoặc bị cắt bởi </w:t>
      </w:r>
      <w:r>
        <w:rPr>
          <w:rFonts w:ascii="Consolas" w:hAnsi="Consolas" w:eastAsia="Consolas"/>
          <w:color w:val="1F4D78"/>
          <w:sz w:val="20"/>
        </w:rPr>
        <w:t>depth=0</w:t>
      </w:r>
      <w:r>
        <w:rPr>
          <w:rFonts w:ascii="Calibri" w:hAnsi="Calibri" w:eastAsia="Calibri"/>
          <w:color w:val="212529"/>
          <w:sz w:val="22"/>
        </w:rPr>
        <w:t xml:space="preserve"> / </w:t>
      </w:r>
      <w:r>
        <w:rPr>
          <w:rFonts w:ascii="Consolas" w:hAnsi="Consolas" w:eastAsia="Consolas"/>
          <w:color w:val="1F4D78"/>
          <w:sz w:val="20"/>
        </w:rPr>
        <w:t>time &gt; 1.2s</w:t>
      </w:r>
      <w:r>
        <w:rPr>
          <w:rFonts w:ascii="Calibri" w:hAnsi="Calibri" w:eastAsia="Calibri"/>
          <w:color w:val="212529"/>
          <w:sz w:val="22"/>
        </w:rPr>
        <w:t>.</w:t>
      </w:r>
    </w:p>
    <w:p>
      <w:r>
        <w:rPr>
          <w:rFonts w:ascii="Calibri" w:hAnsi="Calibri" w:eastAsia="Calibri"/>
          <w:b/>
          <w:color w:val="212529"/>
          <w:sz w:val="22"/>
        </w:rPr>
        <w:t>Quy tắc cập nhật α, β và cắt tỉa:</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3120"/>
            <w:vAlign w:val="center"/>
            <w:shd w:fill="F2F4F7"/>
          </w:tcPr>
          <w:p>
            <w:pPr>
              <w:spacing w:after="0"/>
              <w:jc w:val="center"/>
            </w:pPr>
            <w:r>
              <w:rPr>
                <w:rFonts w:ascii="Calibri" w:hAnsi="Calibri" w:eastAsia="Calibri"/>
                <w:b/>
                <w:color w:val="1F4D78"/>
                <w:sz w:val="20"/>
              </w:rPr>
              <w:t>Node</w:t>
            </w:r>
          </w:p>
        </w:tc>
        <w:tc>
          <w:tcPr>
            <w:tcW w:type="dxa" w:w="3120"/>
            <w:vAlign w:val="center"/>
            <w:shd w:fill="F2F4F7"/>
          </w:tcPr>
          <w:p>
            <w:pPr>
              <w:spacing w:after="0"/>
              <w:jc w:val="center"/>
            </w:pPr>
            <w:r>
              <w:rPr>
                <w:rFonts w:ascii="Calibri" w:hAnsi="Calibri" w:eastAsia="Calibri"/>
                <w:b/>
                <w:color w:val="1F4D78"/>
                <w:sz w:val="20"/>
              </w:rPr>
              <w:t>Cập nhật</w:t>
            </w:r>
          </w:p>
        </w:tc>
        <w:tc>
          <w:tcPr>
            <w:tcW w:type="dxa" w:w="3120"/>
            <w:vAlign w:val="center"/>
            <w:shd w:fill="F2F4F7"/>
          </w:tcPr>
          <w:p>
            <w:pPr>
              <w:spacing w:after="0"/>
              <w:jc w:val="center"/>
            </w:pPr>
            <w:r>
              <w:rPr>
                <w:rFonts w:ascii="Calibri" w:hAnsi="Calibri" w:eastAsia="Calibri"/>
                <w:b/>
                <w:color w:val="1F4D78"/>
                <w:sz w:val="20"/>
              </w:rPr>
              <w:t>Cắt tỉa</w:t>
            </w:r>
          </w:p>
        </w:tc>
      </w:tr>
      <w:tr>
        <w:tc>
          <w:tcPr>
            <w:tcW w:type="dxa" w:w="3120"/>
            <w:vAlign w:val="center"/>
          </w:tcPr>
          <w:p>
            <w:pPr>
              <w:spacing w:after="0"/>
              <w:jc w:val="center"/>
            </w:pPr>
            <w:r>
              <w:rPr>
                <w:rFonts w:ascii="Calibri" w:hAnsi="Calibri" w:eastAsia="Calibri"/>
                <w:color w:val="212529"/>
                <w:sz w:val="20"/>
              </w:rPr>
              <w:t>MAX (Đỏ)</w:t>
            </w:r>
          </w:p>
        </w:tc>
        <w:tc>
          <w:tcPr>
            <w:tcW w:type="dxa" w:w="3120"/>
            <w:vAlign w:val="center"/>
          </w:tcPr>
          <w:p>
            <w:pPr>
              <w:spacing w:after="0"/>
            </w:pPr>
            <w:r>
              <w:rPr>
                <w:rFonts w:ascii="Calibri" w:hAnsi="Calibri" w:eastAsia="Calibri"/>
                <w:color w:val="212529"/>
                <w:sz w:val="20"/>
              </w:rPr>
              <w:t>alpha = max(alpha, value)</w:t>
            </w:r>
          </w:p>
        </w:tc>
        <w:tc>
          <w:tcPr>
            <w:tcW w:type="dxa" w:w="3120"/>
            <w:vAlign w:val="center"/>
          </w:tcPr>
          <w:p>
            <w:pPr>
              <w:spacing w:after="0"/>
            </w:pPr>
            <w:r>
              <w:rPr>
                <w:rFonts w:ascii="Calibri" w:hAnsi="Calibri" w:eastAsia="Calibri"/>
                <w:color w:val="212529"/>
                <w:sz w:val="20"/>
              </w:rPr>
              <w:t>Nếu alpha ≥ beta -&gt; cắt nhánh MIN còn lại</w:t>
            </w:r>
          </w:p>
        </w:tc>
      </w:tr>
      <w:tr>
        <w:tc>
          <w:tcPr>
            <w:tcW w:type="dxa" w:w="3120"/>
            <w:vAlign w:val="center"/>
          </w:tcPr>
          <w:p>
            <w:pPr>
              <w:spacing w:after="0"/>
              <w:jc w:val="center"/>
            </w:pPr>
            <w:r>
              <w:rPr>
                <w:rFonts w:ascii="Calibri" w:hAnsi="Calibri" w:eastAsia="Calibri"/>
                <w:color w:val="212529"/>
                <w:sz w:val="20"/>
              </w:rPr>
              <w:t>MIN (Đen)</w:t>
            </w:r>
          </w:p>
        </w:tc>
        <w:tc>
          <w:tcPr>
            <w:tcW w:type="dxa" w:w="3120"/>
            <w:vAlign w:val="center"/>
          </w:tcPr>
          <w:p>
            <w:pPr>
              <w:spacing w:after="0"/>
            </w:pPr>
            <w:r>
              <w:rPr>
                <w:rFonts w:ascii="Calibri" w:hAnsi="Calibri" w:eastAsia="Calibri"/>
                <w:color w:val="212529"/>
                <w:sz w:val="20"/>
              </w:rPr>
              <w:t>beta = min(beta, value)</w:t>
            </w:r>
          </w:p>
        </w:tc>
        <w:tc>
          <w:tcPr>
            <w:tcW w:type="dxa" w:w="3120"/>
            <w:vAlign w:val="center"/>
          </w:tcPr>
          <w:p>
            <w:pPr>
              <w:spacing w:after="0"/>
            </w:pPr>
            <w:r>
              <w:rPr>
                <w:rFonts w:ascii="Calibri" w:hAnsi="Calibri" w:eastAsia="Calibri"/>
                <w:color w:val="212529"/>
                <w:sz w:val="20"/>
              </w:rPr>
              <w:t>Nếu beta ≤ alpha -&gt; cắt nhánh MAX còn lại</w:t>
            </w:r>
          </w:p>
        </w:tc>
      </w:tr>
    </w:tbl>
    <w:p/>
    <w:p>
      <w:r>
        <w:rPr>
          <w:rFonts w:ascii="Calibri" w:hAnsi="Calibri" w:eastAsia="Calibri"/>
          <w:b/>
          <w:color w:val="212529"/>
          <w:sz w:val="22"/>
        </w:rPr>
        <w:t>Điều kiện cập nhật `best_move` tại root:</w:t>
      </w:r>
    </w:p>
    <w:p>
      <w:r>
        <w:rPr>
          <w:rFonts w:ascii="Calibri" w:hAnsi="Calibri" w:eastAsia="Calibri"/>
          <w:color w:val="212529"/>
          <w:sz w:val="22"/>
        </w:rPr>
        <w:t>\# Tại root (MAX node):</w:t>
      </w:r>
    </w:p>
    <w:p>
      <w:r>
        <w:rPr>
          <w:rFonts w:ascii="Calibri" w:hAnsi="Calibri" w:eastAsia="Calibri"/>
          <w:color w:val="212529"/>
          <w:sz w:val="22"/>
        </w:rPr>
        <w:t>if score \&gt; best_score:</w:t>
      </w:r>
    </w:p>
    <w:p>
      <w:r>
        <w:rPr>
          <w:rFonts w:ascii="Calibri" w:hAnsi="Calibri" w:eastAsia="Calibri"/>
          <w:color w:val="212529"/>
          <w:sz w:val="22"/>
        </w:rPr>
        <w:t>best_score \= score</w:t>
      </w:r>
    </w:p>
    <w:p>
      <w:r>
        <w:rPr>
          <w:rFonts w:ascii="Calibri" w:hAnsi="Calibri" w:eastAsia="Calibri"/>
          <w:color w:val="212529"/>
          <w:sz w:val="22"/>
        </w:rPr>
        <w:t>best_move  \= move</w:t>
      </w:r>
    </w:p>
    <w:p>
      <w:r>
        <w:rPr>
          <w:rFonts w:ascii="Calibri" w:hAnsi="Calibri" w:eastAsia="Calibri"/>
          <w:color w:val="212529"/>
          <w:sz w:val="22"/>
        </w:rPr>
        <w:t>alpha \= max(alpha, best_score)</w:t>
      </w:r>
    </w:p>
    <w:p>
      <w:pPr>
        <w:jc w:val="center"/>
      </w:pPr>
      <w:r>
        <w:rPr>
          <w:rFonts w:ascii="Calibri" w:hAnsi="Calibri" w:eastAsia="Calibri"/>
          <w:color w:val="5A5A5A"/>
          <w:sz w:val="22"/>
        </w:rPr>
        <w:t>—</w:t>
      </w:r>
    </w:p>
    <w:p>
      <w:pPr>
        <w:pStyle w:val="Heading2"/>
      </w:pPr>
      <w:r>
        <w:t>3. Các bước tìm ra solution (chạy tay)</w:t>
      </w:r>
    </w:p>
    <w:p>
      <w:r>
        <w:rPr>
          <w:rFonts w:ascii="Calibri" w:hAnsi="Calibri" w:eastAsia="Calibri"/>
          <w:color w:val="212529"/>
          <w:sz w:val="22"/>
        </w:rPr>
        <w:t xml:space="preserve">Trình bày </w:t>
      </w:r>
      <w:r>
        <w:rPr>
          <w:rFonts w:ascii="Calibri" w:hAnsi="Calibri" w:eastAsia="Calibri"/>
          <w:b/>
          <w:color w:val="212529"/>
          <w:sz w:val="22"/>
        </w:rPr>
        <w:t>nhánh tiêu biểu</w:t>
      </w:r>
      <w:r>
        <w:rPr>
          <w:rFonts w:ascii="Calibri" w:hAnsi="Calibri" w:eastAsia="Calibri"/>
          <w:color w:val="212529"/>
          <w:sz w:val="22"/>
        </w:rPr>
        <w:t xml:space="preserve"> minh họa cơ chế cắt tỉa. Mỗi tầng là một lượt đi xen kẽ MAX (Đỏ) / MIN (Đen).</w:t>
      </w:r>
    </w:p>
    <w:p>
      <w:pPr>
        <w:jc w:val="center"/>
      </w:pPr>
      <w:r>
        <w:rPr>
          <w:rFonts w:ascii="Calibri" w:hAnsi="Calibri" w:eastAsia="Calibri"/>
          <w:color w:val="5A5A5A"/>
          <w:sz w:val="22"/>
        </w:rPr>
        <w:t>—</w:t>
      </w:r>
    </w:p>
    <w:p>
      <w:pPr>
        <w:pStyle w:val="Heading3"/>
      </w:pPr>
      <w:r>
        <w:t>Nhánh 1: Pháo B7-&gt;B0 ăn Mã đen</w:t>
      </w:r>
    </w:p>
    <w:p>
      <w:r>
        <w:rPr>
          <w:rFonts w:ascii="Calibri" w:hAnsi="Calibri" w:eastAsia="Calibri"/>
          <w:b/>
          <w:color w:val="212529"/>
          <w:sz w:val="22"/>
        </w:rPr>
        <w:t>Tầng 0 - Root (MAX, Đỏ, depth=4):</w:t>
      </w:r>
      <w:r>
        <w:rPr>
          <w:rFonts w:ascii="Calibri" w:hAnsi="Calibri" w:eastAsia="Calibri"/>
          <w:color w:val="212529"/>
          <w:sz w:val="22"/>
        </w:rPr>
        <w:t xml:space="preserve"> Ta thử </w:t>
      </w:r>
      <w:r>
        <w:rPr>
          <w:rFonts w:ascii="Consolas" w:hAnsi="Consolas" w:eastAsia="Consolas"/>
          <w:color w:val="1F4D78"/>
          <w:sz w:val="20"/>
        </w:rPr>
        <w:t>Pháo B7-&gt;B0</w:t>
      </w:r>
      <w:r>
        <w:rPr>
          <w:rFonts w:ascii="Calibri" w:hAnsi="Calibri" w:eastAsia="Calibri"/>
          <w:color w:val="212529"/>
          <w:sz w:val="22"/>
        </w:rPr>
        <w:t xml:space="preserve"> (ăn Mã đen, ưu tiên cao). </w:t>
      </w:r>
      <w:r>
        <w:rPr>
          <w:rFonts w:ascii="Consolas" w:hAnsi="Consolas" w:eastAsia="Consolas"/>
          <w:color w:val="1F4D78"/>
          <w:sz w:val="20"/>
        </w:rPr>
        <w:t>alpha=−∞, beta=+∞</w:t>
      </w:r>
      <w:r>
        <w:rPr>
          <w:rFonts w:ascii="Calibri" w:hAnsi="Calibri" w:eastAsia="Calibri"/>
          <w:color w:val="212529"/>
          <w:sz w:val="22"/>
        </w:rPr>
        <w:t xml:space="preserve"> -&gt; đi vào MIN depth=3.</w:t>
      </w:r>
    </w:p>
    <w:p>
      <w:r>
        <w:rPr>
          <w:rFonts w:ascii="Calibri" w:hAnsi="Calibri" w:eastAsia="Calibri"/>
          <w:b/>
          <w:color w:val="212529"/>
          <w:sz w:val="22"/>
        </w:rPr>
        <w:t>Tầng 1 - MIN (Đen, depth=3):</w:t>
      </w:r>
      <w:r>
        <w:rPr>
          <w:rFonts w:ascii="Calibri" w:hAnsi="Calibri" w:eastAsia="Calibri"/>
          <w:color w:val="212529"/>
          <w:sz w:val="22"/>
        </w:rPr>
        <w:t xml:space="preserve"> Địch xét các phản công, trong đó có </w:t>
      </w:r>
      <w:r>
        <w:rPr>
          <w:rFonts w:ascii="Consolas" w:hAnsi="Consolas" w:eastAsia="Consolas"/>
          <w:color w:val="1F4D78"/>
          <w:sz w:val="20"/>
        </w:rPr>
        <w:t>Xe A0-&gt;B0</w:t>
      </w:r>
      <w:r>
        <w:rPr>
          <w:rFonts w:ascii="Calibri" w:hAnsi="Calibri" w:eastAsia="Calibri"/>
          <w:color w:val="212529"/>
          <w:sz w:val="22"/>
        </w:rPr>
        <w:t xml:space="preserve"> (ăn lại Pháo đỏ). -&gt; Đi vào MAX depth=2.</w:t>
      </w:r>
    </w:p>
    <w:p>
      <w:r>
        <w:rPr>
          <w:rFonts w:ascii="Calibri" w:hAnsi="Calibri" w:eastAsia="Calibri"/>
          <w:b/>
          <w:color w:val="212529"/>
          <w:sz w:val="22"/>
        </w:rPr>
        <w:t>Tầng 2 - MAX (Đỏ, depth=2):</w:t>
      </w:r>
      <w:r>
        <w:rPr>
          <w:rFonts w:ascii="Calibri" w:hAnsi="Calibri" w:eastAsia="Calibri"/>
          <w:color w:val="212529"/>
          <w:sz w:val="22"/>
        </w:rPr>
        <w:t xml:space="preserve"> Ta xét tiếp, thử </w:t>
      </w:r>
      <w:r>
        <w:rPr>
          <w:rFonts w:ascii="Consolas" w:hAnsi="Consolas" w:eastAsia="Consolas"/>
          <w:color w:val="1F4D78"/>
          <w:sz w:val="20"/>
        </w:rPr>
        <w:t>Pháo H7-&gt;H0</w:t>
      </w:r>
      <w:r>
        <w:rPr>
          <w:rFonts w:ascii="Calibri" w:hAnsi="Calibri" w:eastAsia="Calibri"/>
          <w:color w:val="212529"/>
          <w:sz w:val="22"/>
        </w:rPr>
        <w:t xml:space="preserve"> (ăn Mã đen). -&gt; Đi vào MIN depth=1.</w:t>
      </w:r>
    </w:p>
    <w:p>
      <w:r>
        <w:rPr>
          <w:rFonts w:ascii="Calibri" w:hAnsi="Calibri" w:eastAsia="Calibri"/>
          <w:b/>
          <w:color w:val="212529"/>
          <w:sz w:val="22"/>
        </w:rPr>
        <w:t>Tầng 3 - MIN (Đen, depth=1):</w:t>
      </w:r>
      <w:r>
        <w:rPr>
          <w:rFonts w:ascii="Calibri" w:hAnsi="Calibri" w:eastAsia="Calibri"/>
          <w:color w:val="212529"/>
          <w:sz w:val="22"/>
        </w:rPr>
        <w:t xml:space="preserve"> Đây là tầng lá cuối (depth=1 -&gt; sau khi đi sẽ gọi </w:t>
      </w:r>
      <w:r>
        <w:rPr>
          <w:rFonts w:ascii="Consolas" w:hAnsi="Consolas" w:eastAsia="Consolas"/>
          <w:color w:val="1F4D78"/>
          <w:sz w:val="20"/>
        </w:rPr>
        <w:t>evaluate_board</w:t>
      </w:r>
      <w:r>
        <w:rPr>
          <w:rFonts w:ascii="Calibri" w:hAnsi="Calibri" w:eastAsia="Calibri"/>
          <w:color w:val="212529"/>
          <w:sz w:val="22"/>
        </w:rPr>
        <w:t>).</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1560"/>
        <w:gridCol w:w="1560"/>
        <w:gridCol w:w="1560"/>
        <w:gridCol w:w="1560"/>
        <w:gridCol w:w="1560"/>
        <w:gridCol w:w="1560"/>
      </w:tblGrid>
      <w:tr>
        <w:tc>
          <w:tcPr>
            <w:tcW w:type="dxa" w:w="1560"/>
            <w:vAlign w:val="center"/>
            <w:shd w:fill="F2F4F7"/>
          </w:tcPr>
          <w:p>
            <w:pPr>
              <w:spacing w:after="0"/>
              <w:jc w:val="center"/>
            </w:pPr>
            <w:r>
              <w:rPr>
                <w:rFonts w:ascii="Calibri" w:hAnsi="Calibri" w:eastAsia="Calibri"/>
                <w:b/>
                <w:color w:val="1F4D78"/>
                <w:sz w:val="18"/>
              </w:rPr>
              <w:t>Path</w:t>
            </w:r>
          </w:p>
        </w:tc>
        <w:tc>
          <w:tcPr>
            <w:tcW w:type="dxa" w:w="1560"/>
            <w:vAlign w:val="center"/>
            <w:shd w:fill="F2F4F7"/>
          </w:tcPr>
          <w:p>
            <w:pPr>
              <w:spacing w:after="0"/>
              <w:jc w:val="center"/>
            </w:pPr>
            <w:r>
              <w:rPr>
                <w:rFonts w:ascii="Calibri" w:hAnsi="Calibri" w:eastAsia="Calibri"/>
                <w:b/>
                <w:color w:val="1F4D78"/>
                <w:sz w:val="18"/>
              </w:rPr>
              <w:t>Node type</w:t>
            </w:r>
          </w:p>
        </w:tc>
        <w:tc>
          <w:tcPr>
            <w:tcW w:type="dxa" w:w="1560"/>
            <w:vAlign w:val="center"/>
            <w:shd w:fill="F2F4F7"/>
          </w:tcPr>
          <w:p>
            <w:pPr>
              <w:spacing w:after="0"/>
              <w:jc w:val="center"/>
            </w:pPr>
            <w:r>
              <w:rPr>
                <w:rFonts w:ascii="Calibri" w:hAnsi="Calibri" w:eastAsia="Calibri"/>
                <w:b/>
                <w:color w:val="1F4D78"/>
                <w:sz w:val="18"/>
              </w:rPr>
              <w:t>Giá trị</w:t>
            </w:r>
          </w:p>
        </w:tc>
        <w:tc>
          <w:tcPr>
            <w:tcW w:type="dxa" w:w="1560"/>
            <w:vAlign w:val="center"/>
            <w:shd w:fill="F2F4F7"/>
          </w:tcPr>
          <w:p>
            <w:pPr>
              <w:spacing w:after="0"/>
              <w:jc w:val="center"/>
            </w:pPr>
            <w:r>
              <w:rPr>
                <w:rFonts w:ascii="Calibri" w:hAnsi="Calibri" w:eastAsia="Calibri"/>
                <w:b/>
                <w:color w:val="1F4D78"/>
                <w:sz w:val="18"/>
              </w:rPr>
              <w:t>α</w:t>
            </w:r>
          </w:p>
        </w:tc>
        <w:tc>
          <w:tcPr>
            <w:tcW w:type="dxa" w:w="1560"/>
            <w:vAlign w:val="center"/>
            <w:shd w:fill="F2F4F7"/>
          </w:tcPr>
          <w:p>
            <w:pPr>
              <w:spacing w:after="0"/>
              <w:jc w:val="center"/>
            </w:pPr>
            <w:r>
              <w:rPr>
                <w:rFonts w:ascii="Calibri" w:hAnsi="Calibri" w:eastAsia="Calibri"/>
                <w:b/>
                <w:color w:val="1F4D78"/>
                <w:sz w:val="18"/>
              </w:rPr>
              <w:t>β</w:t>
            </w:r>
          </w:p>
        </w:tc>
        <w:tc>
          <w:tcPr>
            <w:tcW w:type="dxa" w:w="1560"/>
            <w:vAlign w:val="center"/>
            <w:shd w:fill="F2F4F7"/>
          </w:tcPr>
          <w:p>
            <w:pPr>
              <w:spacing w:after="0"/>
              <w:jc w:val="center"/>
            </w:pPr>
            <w:r>
              <w:rPr>
                <w:rFonts w:ascii="Calibri" w:hAnsi="Calibri" w:eastAsia="Calibri"/>
                <w:b/>
                <w:color w:val="1F4D78"/>
                <w:sz w:val="18"/>
              </w:rPr>
              <w:t>Quyết định</w:t>
            </w:r>
          </w:p>
        </w:tc>
      </w:tr>
      <w:tr>
        <w:tc>
          <w:tcPr>
            <w:tcW w:type="dxa" w:w="1560"/>
            <w:vAlign w:val="center"/>
          </w:tcPr>
          <w:p>
            <w:pPr>
              <w:spacing w:after="0"/>
            </w:pPr>
            <w:r>
              <w:rPr>
                <w:rFonts w:ascii="Calibri" w:hAnsi="Calibri" w:eastAsia="Calibri"/>
                <w:color w:val="212529"/>
                <w:sz w:val="18"/>
              </w:rPr>
              <w:t>B7-&gt;B0 › A0-&gt;B0 › H7-&gt;H0 › Xe I0-&gt;H0</w:t>
            </w:r>
          </w:p>
        </w:tc>
        <w:tc>
          <w:tcPr>
            <w:tcW w:type="dxa" w:w="1560"/>
            <w:vAlign w:val="center"/>
          </w:tcPr>
          <w:p>
            <w:pPr>
              <w:spacing w:after="0"/>
            </w:pPr>
            <w:r>
              <w:rPr>
                <w:rFonts w:ascii="Calibri" w:hAnsi="Calibri" w:eastAsia="Calibri"/>
                <w:color w:val="212529"/>
                <w:sz w:val="18"/>
              </w:rPr>
              <w:t>MIN, depth=1</w:t>
            </w:r>
          </w:p>
        </w:tc>
        <w:tc>
          <w:tcPr>
            <w:tcW w:type="dxa" w:w="1560"/>
            <w:vAlign w:val="center"/>
          </w:tcPr>
          <w:p>
            <w:pPr>
              <w:spacing w:after="0"/>
            </w:pPr>
            <w:r>
              <w:rPr>
                <w:rFonts w:ascii="Calibri" w:hAnsi="Calibri" w:eastAsia="Calibri"/>
                <w:color w:val="212529"/>
                <w:sz w:val="18"/>
              </w:rPr>
              <w:t>−330</w:t>
            </w:r>
          </w:p>
        </w:tc>
        <w:tc>
          <w:tcPr>
            <w:tcW w:type="dxa" w:w="1560"/>
            <w:vAlign w:val="center"/>
          </w:tcPr>
          <w:p>
            <w:pPr>
              <w:spacing w:after="0"/>
            </w:pPr>
            <w:r>
              <w:rPr>
                <w:rFonts w:ascii="Calibri" w:hAnsi="Calibri" w:eastAsia="Calibri"/>
                <w:color w:val="212529"/>
                <w:sz w:val="18"/>
              </w:rPr>
              <w:t>−∞</w:t>
            </w:r>
          </w:p>
        </w:tc>
        <w:tc>
          <w:tcPr>
            <w:tcW w:type="dxa" w:w="1560"/>
            <w:vAlign w:val="center"/>
          </w:tcPr>
          <w:p>
            <w:pPr>
              <w:spacing w:after="0"/>
            </w:pPr>
            <w:r>
              <w:rPr>
                <w:rFonts w:ascii="Calibri" w:hAnsi="Calibri" w:eastAsia="Calibri"/>
                <w:color w:val="212529"/>
                <w:sz w:val="18"/>
              </w:rPr>
              <w:t>+∞ -&gt; −330</w:t>
            </w:r>
          </w:p>
        </w:tc>
        <w:tc>
          <w:tcPr>
            <w:tcW w:type="dxa" w:w="1560"/>
            <w:vAlign w:val="center"/>
          </w:tcPr>
          <w:p>
            <w:pPr>
              <w:spacing w:after="0"/>
            </w:pPr>
            <w:r>
              <w:rPr>
                <w:rFonts w:ascii="Calibri" w:hAnsi="Calibri" w:eastAsia="Calibri"/>
                <w:color w:val="212529"/>
                <w:sz w:val="18"/>
              </w:rPr>
              <w:t>Cập nhật beta=−330</w:t>
            </w:r>
          </w:p>
        </w:tc>
      </w:tr>
      <w:tr>
        <w:tc>
          <w:tcPr>
            <w:tcW w:type="dxa" w:w="1560"/>
            <w:vAlign w:val="center"/>
          </w:tcPr>
          <w:p>
            <w:pPr>
              <w:spacing w:after="0"/>
            </w:pPr>
            <w:r>
              <w:rPr>
                <w:rFonts w:ascii="Calibri" w:hAnsi="Calibri" w:eastAsia="Calibri"/>
                <w:color w:val="212529"/>
                <w:sz w:val="18"/>
              </w:rPr>
              <w:t>B7-&gt;B0 › A0-&gt;B0 › H7-&gt;H0 › Mã B0-&gt;B1</w:t>
            </w:r>
          </w:p>
        </w:tc>
        <w:tc>
          <w:tcPr>
            <w:tcW w:type="dxa" w:w="1560"/>
            <w:vAlign w:val="center"/>
          </w:tcPr>
          <w:p>
            <w:pPr>
              <w:spacing w:after="0"/>
            </w:pPr>
            <w:r>
              <w:rPr>
                <w:rFonts w:ascii="Calibri" w:hAnsi="Calibri" w:eastAsia="Calibri"/>
                <w:color w:val="212529"/>
                <w:sz w:val="18"/>
              </w:rPr>
              <w:t>MIN, depth=1</w:t>
            </w:r>
          </w:p>
        </w:tc>
        <w:tc>
          <w:tcPr>
            <w:tcW w:type="dxa" w:w="1560"/>
            <w:vAlign w:val="center"/>
          </w:tcPr>
          <w:p>
            <w:pPr>
              <w:spacing w:after="0"/>
            </w:pPr>
            <w:r>
              <w:rPr>
                <w:rFonts w:ascii="Calibri" w:hAnsi="Calibri" w:eastAsia="Calibri"/>
                <w:color w:val="212529"/>
                <w:sz w:val="18"/>
              </w:rPr>
              <w:t>130</w:t>
            </w:r>
          </w:p>
        </w:tc>
        <w:tc>
          <w:tcPr>
            <w:tcW w:type="dxa" w:w="1560"/>
            <w:vAlign w:val="center"/>
          </w:tcPr>
          <w:p>
            <w:pPr>
              <w:spacing w:after="0"/>
            </w:pPr>
            <w:r>
              <w:rPr>
                <w:rFonts w:ascii="Calibri" w:hAnsi="Calibri" w:eastAsia="Calibri"/>
                <w:color w:val="212529"/>
                <w:sz w:val="18"/>
              </w:rPr>
              <w:t>−∞</w:t>
            </w:r>
          </w:p>
        </w:tc>
        <w:tc>
          <w:tcPr>
            <w:tcW w:type="dxa" w:w="1560"/>
            <w:vAlign w:val="center"/>
          </w:tcPr>
          <w:p>
            <w:pPr>
              <w:spacing w:after="0"/>
            </w:pPr>
            <w:r>
              <w:rPr>
                <w:rFonts w:ascii="Calibri" w:hAnsi="Calibri" w:eastAsia="Calibri"/>
                <w:color w:val="212529"/>
                <w:sz w:val="18"/>
              </w:rPr>
              <w:t>−330</w:t>
            </w:r>
          </w:p>
        </w:tc>
        <w:tc>
          <w:tcPr>
            <w:tcW w:type="dxa" w:w="1560"/>
            <w:vAlign w:val="center"/>
          </w:tcPr>
          <w:p>
            <w:pPr>
              <w:spacing w:after="0"/>
            </w:pPr>
            <w:r>
              <w:rPr>
                <w:rFonts w:ascii="Calibri" w:hAnsi="Calibri" w:eastAsia="Calibri"/>
                <w:color w:val="212529"/>
                <w:sz w:val="18"/>
              </w:rPr>
              <w:t>min(−330, 130)=−330 -&gt; giữ nguyên</w:t>
            </w:r>
          </w:p>
        </w:tc>
      </w:tr>
      <w:tr>
        <w:tc>
          <w:tcPr>
            <w:tcW w:type="dxa" w:w="1560"/>
            <w:vAlign w:val="center"/>
          </w:tcPr>
          <w:p>
            <w:pPr>
              <w:spacing w:after="0"/>
            </w:pPr>
            <w:r>
              <w:rPr>
                <w:rFonts w:ascii="Calibri" w:hAnsi="Calibri" w:eastAsia="Calibri"/>
                <w:color w:val="212529"/>
                <w:sz w:val="18"/>
              </w:rPr>
              <w:t>B7-&gt;B0 › A0-&gt;B0 › H7-&gt;H0 › Tướng E0-&gt;E1</w:t>
            </w:r>
          </w:p>
        </w:tc>
        <w:tc>
          <w:tcPr>
            <w:tcW w:type="dxa" w:w="1560"/>
            <w:vAlign w:val="center"/>
          </w:tcPr>
          <w:p>
            <w:pPr>
              <w:spacing w:after="0"/>
            </w:pPr>
            <w:r>
              <w:rPr>
                <w:rFonts w:ascii="Calibri" w:hAnsi="Calibri" w:eastAsia="Calibri"/>
                <w:color w:val="212529"/>
                <w:sz w:val="18"/>
              </w:rPr>
              <w:t>MIN, depth=1</w:t>
            </w:r>
          </w:p>
        </w:tc>
        <w:tc>
          <w:tcPr>
            <w:tcW w:type="dxa" w:w="1560"/>
            <w:vAlign w:val="center"/>
          </w:tcPr>
          <w:p>
            <w:pPr>
              <w:spacing w:after="0"/>
            </w:pPr>
            <w:r>
              <w:rPr>
                <w:rFonts w:ascii="Calibri" w:hAnsi="Calibri" w:eastAsia="Calibri"/>
                <w:color w:val="212529"/>
                <w:sz w:val="18"/>
              </w:rPr>
              <w:t>125</w:t>
            </w:r>
          </w:p>
        </w:tc>
        <w:tc>
          <w:tcPr>
            <w:tcW w:type="dxa" w:w="1560"/>
            <w:vAlign w:val="center"/>
          </w:tcPr>
          <w:p>
            <w:pPr>
              <w:spacing w:after="0"/>
            </w:pPr>
            <w:r>
              <w:rPr>
                <w:rFonts w:ascii="Calibri" w:hAnsi="Calibri" w:eastAsia="Calibri"/>
                <w:color w:val="212529"/>
                <w:sz w:val="18"/>
              </w:rPr>
              <w:t>−∞</w:t>
            </w:r>
          </w:p>
        </w:tc>
        <w:tc>
          <w:tcPr>
            <w:tcW w:type="dxa" w:w="1560"/>
            <w:vAlign w:val="center"/>
          </w:tcPr>
          <w:p>
            <w:pPr>
              <w:spacing w:after="0"/>
            </w:pPr>
            <w:r>
              <w:rPr>
                <w:rFonts w:ascii="Calibri" w:hAnsi="Calibri" w:eastAsia="Calibri"/>
                <w:color w:val="212529"/>
                <w:sz w:val="18"/>
              </w:rPr>
              <w:t>−330</w:t>
            </w:r>
          </w:p>
        </w:tc>
        <w:tc>
          <w:tcPr>
            <w:tcW w:type="dxa" w:w="1560"/>
            <w:vAlign w:val="center"/>
          </w:tcPr>
          <w:p>
            <w:pPr>
              <w:spacing w:after="0"/>
            </w:pPr>
            <w:r>
              <w:rPr>
                <w:rFonts w:ascii="Calibri" w:hAnsi="Calibri" w:eastAsia="Calibri"/>
                <w:color w:val="212529"/>
                <w:sz w:val="18"/>
              </w:rPr>
              <w:t>min(−330, 125)=−330 -&gt; giữ nguyên</w:t>
            </w:r>
          </w:p>
        </w:tc>
      </w:tr>
      <w:tr>
        <w:tc>
          <w:tcPr>
            <w:tcW w:type="dxa" w:w="1560"/>
            <w:vAlign w:val="center"/>
          </w:tcPr>
          <w:p>
            <w:pPr>
              <w:spacing w:after="0"/>
            </w:pPr>
            <w:r>
              <w:rPr>
                <w:rFonts w:ascii="Calibri" w:hAnsi="Calibri" w:eastAsia="Calibri"/>
                <w:color w:val="212529"/>
                <w:sz w:val="18"/>
              </w:rPr>
              <w:t>B7-&gt;B0 › A0-&gt;B0 › H7-&gt;H0 › *(các nước còn lại)*</w:t>
            </w:r>
          </w:p>
        </w:tc>
        <w:tc>
          <w:tcPr>
            <w:tcW w:type="dxa" w:w="1560"/>
            <w:vAlign w:val="center"/>
          </w:tcPr>
          <w:p>
            <w:pPr>
              <w:spacing w:after="0"/>
            </w:pPr>
            <w:r>
              <w:rPr>
                <w:rFonts w:ascii="Calibri" w:hAnsi="Calibri" w:eastAsia="Calibri"/>
                <w:color w:val="212529"/>
                <w:sz w:val="18"/>
              </w:rPr>
              <w:t>MIN, depth=1</w:t>
            </w:r>
          </w:p>
        </w:tc>
        <w:tc>
          <w:tcPr>
            <w:tcW w:type="dxa" w:w="1560"/>
            <w:vAlign w:val="center"/>
          </w:tcPr>
          <w:p>
            <w:pPr>
              <w:spacing w:after="0"/>
            </w:pPr>
            <w:r>
              <w:rPr>
                <w:rFonts w:ascii="Calibri" w:hAnsi="Calibri" w:eastAsia="Calibri"/>
                <w:color w:val="212529"/>
                <w:sz w:val="18"/>
              </w:rPr>
              <w:t>&lt; −330</w:t>
            </w:r>
          </w:p>
        </w:tc>
        <w:tc>
          <w:tcPr>
            <w:tcW w:type="dxa" w:w="1560"/>
            <w:vAlign w:val="center"/>
          </w:tcPr>
          <w:p>
            <w:pPr>
              <w:spacing w:after="0"/>
            </w:pPr>
            <w:r>
              <w:rPr>
                <w:rFonts w:ascii="Calibri" w:hAnsi="Calibri" w:eastAsia="Calibri"/>
                <w:color w:val="212529"/>
                <w:sz w:val="18"/>
              </w:rPr>
              <w:t>−∞</w:t>
            </w:r>
          </w:p>
        </w:tc>
        <w:tc>
          <w:tcPr>
            <w:tcW w:type="dxa" w:w="1560"/>
            <w:vAlign w:val="center"/>
          </w:tcPr>
          <w:p>
            <w:pPr>
              <w:spacing w:after="0"/>
            </w:pPr>
            <w:r>
              <w:rPr>
                <w:rFonts w:ascii="Calibri" w:hAnsi="Calibri" w:eastAsia="Calibri"/>
                <w:color w:val="212529"/>
                <w:sz w:val="18"/>
              </w:rPr>
              <w:t>−330</w:t>
            </w:r>
          </w:p>
        </w:tc>
        <w:tc>
          <w:tcPr>
            <w:tcW w:type="dxa" w:w="1560"/>
            <w:vAlign w:val="center"/>
          </w:tcPr>
          <w:p>
            <w:pPr>
              <w:spacing w:after="0"/>
            </w:pPr>
            <w:r>
              <w:rPr>
                <w:rFonts w:ascii="Calibri" w:hAnsi="Calibri" w:eastAsia="Calibri"/>
                <w:color w:val="212529"/>
                <w:sz w:val="18"/>
              </w:rPr>
              <w:t>beta không đổi</w:t>
            </w:r>
          </w:p>
        </w:tc>
      </w:tr>
    </w:tbl>
    <w:p/>
    <w:p>
      <w:r>
        <w:rPr>
          <w:rFonts w:ascii="Calibri" w:hAnsi="Calibri" w:eastAsia="Calibri"/>
          <w:b/>
          <w:color w:val="212529"/>
          <w:sz w:val="22"/>
        </w:rPr>
        <w:t>Kết quả tầng 3:</w:t>
      </w:r>
      <w:r>
        <w:rPr>
          <w:rFonts w:ascii="Calibri" w:hAnsi="Calibri" w:eastAsia="Calibri"/>
          <w:color w:val="212529"/>
          <w:sz w:val="22"/>
        </w:rPr>
        <w:t xml:space="preserve"> MIN trả về </w:t>
      </w:r>
      <w:r>
        <w:rPr>
          <w:rFonts w:ascii="Consolas" w:hAnsi="Consolas" w:eastAsia="Consolas"/>
          <w:color w:val="1F4D78"/>
          <w:sz w:val="20"/>
        </w:rPr>
        <w:t>−330</w:t>
      </w:r>
      <w:r>
        <w:rPr>
          <w:rFonts w:ascii="Calibri" w:hAnsi="Calibri" w:eastAsia="Calibri"/>
          <w:color w:val="212529"/>
          <w:sz w:val="22"/>
        </w:rPr>
        <w:t xml:space="preserve"> lên tầng 2 (MAX).</w:t>
      </w:r>
    </w:p>
    <w:p>
      <w:r>
        <w:rPr>
          <w:rFonts w:ascii="Calibri" w:hAnsi="Calibri" w:eastAsia="Calibri"/>
          <w:b/>
          <w:color w:val="212529"/>
          <w:sz w:val="22"/>
        </w:rPr>
        <w:t>Tầng 2 - MAX nhận −330:</w:t>
      </w:r>
    </w:p>
    <w:p>
      <w:r>
        <w:rPr>
          <w:rFonts w:ascii="Calibri" w:hAnsi="Calibri" w:eastAsia="Calibri"/>
          <w:color w:val="212529"/>
          <w:sz w:val="22"/>
        </w:rPr>
        <w:t>alpha \= max(-∞, -330) \= -330</w:t>
      </w:r>
    </w:p>
    <w:p>
      <w:r>
        <w:rPr>
          <w:rFonts w:ascii="Calibri" w:hAnsi="Calibri" w:eastAsia="Calibri"/>
          <w:color w:val="212529"/>
          <w:sz w:val="22"/>
        </w:rPr>
        <w:t>Tiếp tục xét nhánh MAX khác ở depth=2...</w:t>
      </w:r>
    </w:p>
    <w:p>
      <w:r>
        <w:rPr>
          <w:rFonts w:ascii="Calibri" w:hAnsi="Calibri" w:eastAsia="Calibri"/>
          <w:color w:val="212529"/>
          <w:sz w:val="22"/>
        </w:rPr>
        <w:t>Giả sử không nhánh nào tốt hơn -&gt; MAX trả về -330 lên tầng 1 (MIN)</w:t>
      </w:r>
    </w:p>
    <w:p>
      <w:r>
        <w:rPr>
          <w:rFonts w:ascii="Calibri" w:hAnsi="Calibri" w:eastAsia="Calibri"/>
          <w:b/>
          <w:color w:val="212529"/>
          <w:sz w:val="22"/>
        </w:rPr>
        <w:t>Tầng 1 - MIN nhận −330 từ nhánh `Xe A0-&gt;B0`:</w:t>
      </w:r>
    </w:p>
    <w:p>
      <w:r>
        <w:rPr>
          <w:rFonts w:ascii="Calibri" w:hAnsi="Calibri" w:eastAsia="Calibri"/>
          <w:color w:val="212529"/>
          <w:sz w:val="22"/>
        </w:rPr>
        <w:t>beta \= min(+∞, -330) \= -330</w:t>
      </w:r>
    </w:p>
    <w:p>
      <w:r>
        <w:rPr>
          <w:rFonts w:ascii="Calibri" w:hAnsi="Calibri" w:eastAsia="Calibri"/>
          <w:color w:val="212529"/>
          <w:sz w:val="22"/>
        </w:rPr>
        <w:t>Xét nhánh phản công tiếp theo của Địch...</w:t>
      </w:r>
    </w:p>
    <w:p>
      <w:r>
        <w:rPr>
          <w:rFonts w:ascii="Calibri" w:hAnsi="Calibri" w:eastAsia="Calibri"/>
          <w:color w:val="212529"/>
          <w:sz w:val="22"/>
        </w:rPr>
        <w:t>Nếu có nhánh MIN cho giá trị \&lt; -330 -&gt; beta giảm thêm</w:t>
      </w:r>
    </w:p>
    <w:p>
      <w:r>
        <w:rPr>
          <w:rFonts w:ascii="Calibri" w:hAnsi="Calibri" w:eastAsia="Calibri"/>
          <w:color w:val="212529"/>
          <w:sz w:val="22"/>
        </w:rPr>
        <w:t>-&gt; Truyền beta ngược lên root</w:t>
      </w:r>
    </w:p>
    <w:p>
      <w:r>
        <w:rPr>
          <w:rFonts w:ascii="Calibri" w:hAnsi="Calibri" w:eastAsia="Calibri"/>
          <w:b/>
          <w:color w:val="212529"/>
          <w:sz w:val="22"/>
        </w:rPr>
        <w:t>Tầng 0 - Root MAX nhận giá trị nhánh B7-&gt;B0:</w:t>
      </w:r>
    </w:p>
    <w:p>
      <w:r>
        <w:rPr>
          <w:rFonts w:ascii="Calibri" w:hAnsi="Calibri" w:eastAsia="Calibri"/>
          <w:color w:val="212529"/>
          <w:sz w:val="22"/>
        </w:rPr>
        <w:t>Giả sử nhánh B7-&gt;B0 trả về -330</w:t>
      </w:r>
    </w:p>
    <w:p>
      <w:r>
        <w:rPr>
          <w:rFonts w:ascii="Calibri" w:hAnsi="Calibri" w:eastAsia="Calibri"/>
          <w:color w:val="212529"/>
          <w:sz w:val="22"/>
        </w:rPr>
        <w:t>best_score \= max(-∞, -330) \= -330</w:t>
      </w:r>
    </w:p>
    <w:p>
      <w:r>
        <w:rPr>
          <w:rFonts w:ascii="Calibri" w:hAnsi="Calibri" w:eastAsia="Calibri"/>
          <w:color w:val="212529"/>
          <w:sz w:val="22"/>
        </w:rPr>
        <w:t>alpha \= -330</w:t>
      </w:r>
    </w:p>
    <w:p>
      <w:r>
        <w:rPr>
          <w:rFonts w:ascii="Calibri" w:hAnsi="Calibri" w:eastAsia="Calibri"/>
          <w:color w:val="212529"/>
          <w:sz w:val="22"/>
        </w:rPr>
        <w:t>-&gt; Tiếp tục xét nhánh tiếp theo (sorted_moves\[1\])</w:t>
      </w:r>
    </w:p>
    <w:p>
      <w:pPr>
        <w:jc w:val="center"/>
      </w:pPr>
      <w:r>
        <w:rPr>
          <w:rFonts w:ascii="Calibri" w:hAnsi="Calibri" w:eastAsia="Calibri"/>
          <w:color w:val="5A5A5A"/>
          <w:sz w:val="22"/>
        </w:rPr>
        <w:t>—</w:t>
      </w:r>
    </w:p>
    <w:p>
      <w:pPr>
        <w:pStyle w:val="Heading3"/>
      </w:pPr>
      <w:r>
        <w:t>Nhánh 2: Pháo B7-&gt;D7 *(nhánh tốt hơn - solution cuối cùng)*</w:t>
      </w:r>
    </w:p>
    <w:p>
      <w:r>
        <w:rPr>
          <w:rFonts w:ascii="Calibri" w:hAnsi="Calibri" w:eastAsia="Calibri"/>
          <w:b/>
          <w:color w:val="212529"/>
          <w:sz w:val="22"/>
        </w:rPr>
        <w:t>Tầng 0 - Root (MAX, Đỏ):</w:t>
      </w:r>
      <w:r>
        <w:rPr>
          <w:rFonts w:ascii="Calibri" w:hAnsi="Calibri" w:eastAsia="Calibri"/>
          <w:color w:val="212529"/>
          <w:sz w:val="22"/>
        </w:rPr>
        <w:t xml:space="preserve"> Thử </w:t>
      </w:r>
      <w:r>
        <w:rPr>
          <w:rFonts w:ascii="Consolas" w:hAnsi="Consolas" w:eastAsia="Consolas"/>
          <w:color w:val="1F4D78"/>
          <w:sz w:val="20"/>
        </w:rPr>
        <w:t>Pháo B7-&gt;D7</w:t>
      </w:r>
      <w:r>
        <w:rPr>
          <w:rFonts w:ascii="Calibri" w:hAnsi="Calibri" w:eastAsia="Calibri"/>
          <w:color w:val="212529"/>
          <w:sz w:val="22"/>
        </w:rPr>
        <w:t xml:space="preserve">, </w:t>
      </w:r>
      <w:r>
        <w:rPr>
          <w:rFonts w:ascii="Consolas" w:hAnsi="Consolas" w:eastAsia="Consolas"/>
          <w:color w:val="1F4D78"/>
          <w:sz w:val="20"/>
        </w:rPr>
        <w:t>alpha=−330</w:t>
      </w:r>
      <w:r>
        <w:rPr>
          <w:rFonts w:ascii="Calibri" w:hAnsi="Calibri" w:eastAsia="Calibri"/>
          <w:color w:val="212529"/>
          <w:sz w:val="22"/>
        </w:rPr>
        <w:t xml:space="preserve"> (kế thừa từ nhánh 1).</w:t>
      </w:r>
    </w:p>
    <w:p>
      <w:r>
        <w:rPr>
          <w:rFonts w:ascii="Calibri" w:hAnsi="Calibri" w:eastAsia="Calibri"/>
          <w:b/>
          <w:color w:val="212529"/>
          <w:sz w:val="22"/>
        </w:rPr>
        <w:t>Tầng 1 - MIN (Đen, depth=3):</w:t>
      </w:r>
      <w:r>
        <w:rPr>
          <w:rFonts w:ascii="Calibri" w:hAnsi="Calibri" w:eastAsia="Calibri"/>
          <w:color w:val="212529"/>
          <w:sz w:val="22"/>
        </w:rPr>
        <w:t xml:space="preserve"> Địch xét tất cả phản công. -&gt; MIN trả về giá trị tốt nhất cho Địch (tệ nhất cho Đỏ).</w:t>
      </w:r>
    </w:p>
    <w:p>
      <w:r>
        <w:rPr>
          <w:rFonts w:ascii="Calibri" w:hAnsi="Calibri" w:eastAsia="Calibri"/>
          <w:b/>
          <w:color w:val="212529"/>
          <w:sz w:val="22"/>
        </w:rPr>
        <w:t>Tầng 2 &amp; 3:</w:t>
      </w:r>
      <w:r>
        <w:rPr>
          <w:rFonts w:ascii="Calibri" w:hAnsi="Calibri" w:eastAsia="Calibri"/>
          <w:color w:val="212529"/>
          <w:sz w:val="22"/>
        </w:rPr>
        <w:t xml:space="preserve"> Duyệt tiếp, </w:t>
      </w:r>
      <w:r>
        <w:rPr>
          <w:rFonts w:ascii="Consolas" w:hAnsi="Consolas" w:eastAsia="Consolas"/>
          <w:color w:val="1F4D78"/>
          <w:sz w:val="20"/>
        </w:rPr>
        <w:t>evaluate_board</w:t>
      </w:r>
      <w:r>
        <w:rPr>
          <w:rFonts w:ascii="Calibri" w:hAnsi="Calibri" w:eastAsia="Calibri"/>
          <w:color w:val="212529"/>
          <w:sz w:val="22"/>
        </w:rPr>
        <w:t xml:space="preserve"> tại lá.</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1560"/>
        <w:gridCol w:w="1560"/>
        <w:gridCol w:w="1560"/>
        <w:gridCol w:w="1560"/>
        <w:gridCol w:w="1560"/>
        <w:gridCol w:w="1560"/>
      </w:tblGrid>
      <w:tr>
        <w:tc>
          <w:tcPr>
            <w:tcW w:type="dxa" w:w="1560"/>
            <w:vAlign w:val="center"/>
            <w:shd w:fill="F2F4F7"/>
          </w:tcPr>
          <w:p>
            <w:pPr>
              <w:spacing w:after="0"/>
              <w:jc w:val="center"/>
            </w:pPr>
            <w:r>
              <w:rPr>
                <w:rFonts w:ascii="Calibri" w:hAnsi="Calibri" w:eastAsia="Calibri"/>
                <w:b/>
                <w:color w:val="1F4D78"/>
                <w:sz w:val="18"/>
              </w:rPr>
              <w:t>Path</w:t>
            </w:r>
          </w:p>
        </w:tc>
        <w:tc>
          <w:tcPr>
            <w:tcW w:type="dxa" w:w="1560"/>
            <w:vAlign w:val="center"/>
            <w:shd w:fill="F2F4F7"/>
          </w:tcPr>
          <w:p>
            <w:pPr>
              <w:spacing w:after="0"/>
              <w:jc w:val="center"/>
            </w:pPr>
            <w:r>
              <w:rPr>
                <w:rFonts w:ascii="Calibri" w:hAnsi="Calibri" w:eastAsia="Calibri"/>
                <w:b/>
                <w:color w:val="1F4D78"/>
                <w:sz w:val="18"/>
              </w:rPr>
              <w:t>Node type</w:t>
            </w:r>
          </w:p>
        </w:tc>
        <w:tc>
          <w:tcPr>
            <w:tcW w:type="dxa" w:w="1560"/>
            <w:vAlign w:val="center"/>
            <w:shd w:fill="F2F4F7"/>
          </w:tcPr>
          <w:p>
            <w:pPr>
              <w:spacing w:after="0"/>
              <w:jc w:val="center"/>
            </w:pPr>
            <w:r>
              <w:rPr>
                <w:rFonts w:ascii="Calibri" w:hAnsi="Calibri" w:eastAsia="Calibri"/>
                <w:b/>
                <w:color w:val="1F4D78"/>
                <w:sz w:val="18"/>
              </w:rPr>
              <w:t>Giá trị</w:t>
            </w:r>
          </w:p>
        </w:tc>
        <w:tc>
          <w:tcPr>
            <w:tcW w:type="dxa" w:w="1560"/>
            <w:vAlign w:val="center"/>
            <w:shd w:fill="F2F4F7"/>
          </w:tcPr>
          <w:p>
            <w:pPr>
              <w:spacing w:after="0"/>
              <w:jc w:val="center"/>
            </w:pPr>
            <w:r>
              <w:rPr>
                <w:rFonts w:ascii="Calibri" w:hAnsi="Calibri" w:eastAsia="Calibri"/>
                <w:b/>
                <w:color w:val="1F4D78"/>
                <w:sz w:val="18"/>
              </w:rPr>
              <w:t>α</w:t>
            </w:r>
          </w:p>
        </w:tc>
        <w:tc>
          <w:tcPr>
            <w:tcW w:type="dxa" w:w="1560"/>
            <w:vAlign w:val="center"/>
            <w:shd w:fill="F2F4F7"/>
          </w:tcPr>
          <w:p>
            <w:pPr>
              <w:spacing w:after="0"/>
              <w:jc w:val="center"/>
            </w:pPr>
            <w:r>
              <w:rPr>
                <w:rFonts w:ascii="Calibri" w:hAnsi="Calibri" w:eastAsia="Calibri"/>
                <w:b/>
                <w:color w:val="1F4D78"/>
                <w:sz w:val="18"/>
              </w:rPr>
              <w:t>β</w:t>
            </w:r>
          </w:p>
        </w:tc>
        <w:tc>
          <w:tcPr>
            <w:tcW w:type="dxa" w:w="1560"/>
            <w:vAlign w:val="center"/>
            <w:shd w:fill="F2F4F7"/>
          </w:tcPr>
          <w:p>
            <w:pPr>
              <w:spacing w:after="0"/>
              <w:jc w:val="center"/>
            </w:pPr>
            <w:r>
              <w:rPr>
                <w:rFonts w:ascii="Calibri" w:hAnsi="Calibri" w:eastAsia="Calibri"/>
                <w:b/>
                <w:color w:val="1F4D78"/>
                <w:sz w:val="18"/>
              </w:rPr>
              <w:t>Quyết định</w:t>
            </w:r>
          </w:p>
        </w:tc>
      </w:tr>
      <w:tr>
        <w:tc>
          <w:tcPr>
            <w:tcW w:type="dxa" w:w="1560"/>
            <w:vAlign w:val="center"/>
          </w:tcPr>
          <w:p>
            <w:pPr>
              <w:spacing w:after="0"/>
            </w:pPr>
            <w:r>
              <w:rPr>
                <w:rFonts w:ascii="Calibri" w:hAnsi="Calibri" w:eastAsia="Calibri"/>
                <w:color w:val="212529"/>
                <w:sz w:val="18"/>
              </w:rPr>
              <w:t>B7-&gt;D7 › *(phản công Địch tốt nhất)*</w:t>
            </w:r>
          </w:p>
        </w:tc>
        <w:tc>
          <w:tcPr>
            <w:tcW w:type="dxa" w:w="1560"/>
            <w:vAlign w:val="center"/>
          </w:tcPr>
          <w:p>
            <w:pPr>
              <w:spacing w:after="0"/>
            </w:pPr>
            <w:r>
              <w:rPr>
                <w:rFonts w:ascii="Calibri" w:hAnsi="Calibri" w:eastAsia="Calibri"/>
                <w:color w:val="212529"/>
                <w:sz w:val="18"/>
              </w:rPr>
              <w:t>MIN, depth=3</w:t>
            </w:r>
          </w:p>
        </w:tc>
        <w:tc>
          <w:tcPr>
            <w:tcW w:type="dxa" w:w="1560"/>
            <w:vAlign w:val="center"/>
          </w:tcPr>
          <w:p>
            <w:pPr>
              <w:spacing w:after="0"/>
            </w:pPr>
            <w:r>
              <w:rPr>
                <w:rFonts w:ascii="Calibri" w:hAnsi="Calibri" w:eastAsia="Calibri"/>
                <w:color w:val="212529"/>
                <w:sz w:val="18"/>
              </w:rPr>
              <w:t>&gt; −330</w:t>
            </w:r>
          </w:p>
        </w:tc>
        <w:tc>
          <w:tcPr>
            <w:tcW w:type="dxa" w:w="1560"/>
            <w:vAlign w:val="center"/>
          </w:tcPr>
          <w:p>
            <w:pPr>
              <w:spacing w:after="0"/>
            </w:pPr>
            <w:r>
              <w:rPr>
                <w:rFonts w:ascii="Calibri" w:hAnsi="Calibri" w:eastAsia="Calibri"/>
                <w:color w:val="212529"/>
                <w:sz w:val="18"/>
              </w:rPr>
              <w:t>−330</w:t>
            </w:r>
          </w:p>
        </w:tc>
        <w:tc>
          <w:tcPr>
            <w:tcW w:type="dxa" w:w="1560"/>
            <w:vAlign w:val="center"/>
          </w:tcPr>
          <w:p>
            <w:pPr>
              <w:spacing w:after="0"/>
            </w:pPr>
            <w:r>
              <w:rPr>
                <w:rFonts w:ascii="Calibri" w:hAnsi="Calibri" w:eastAsia="Calibri"/>
                <w:color w:val="212529"/>
                <w:sz w:val="18"/>
              </w:rPr>
              <w:t>+∞</w:t>
            </w:r>
          </w:p>
        </w:tc>
        <w:tc>
          <w:tcPr>
            <w:tcW w:type="dxa" w:w="1560"/>
            <w:vAlign w:val="center"/>
          </w:tcPr>
          <w:p>
            <w:pPr>
              <w:spacing w:after="0"/>
            </w:pPr>
            <w:r>
              <w:rPr>
                <w:rFonts w:ascii="Calibri" w:hAnsi="Calibri" w:eastAsia="Calibri"/>
                <w:color w:val="212529"/>
                <w:sz w:val="18"/>
              </w:rPr>
              <w:t>Trả về giá trị tốt hơn nhánh 1</w:t>
            </w:r>
          </w:p>
        </w:tc>
      </w:tr>
    </w:tbl>
    <w:p/>
    <w:p>
      <w:r>
        <w:rPr>
          <w:rFonts w:ascii="Calibri" w:hAnsi="Calibri" w:eastAsia="Calibri"/>
          <w:b/>
          <w:color w:val="212529"/>
          <w:sz w:val="22"/>
        </w:rPr>
        <w:t>Tại Root - so sánh với nhánh 1:</w:t>
      </w:r>
    </w:p>
    <w:p>
      <w:r>
        <w:rPr>
          <w:rFonts w:ascii="Calibri" w:hAnsi="Calibri" w:eastAsia="Calibri"/>
          <w:color w:val="212529"/>
          <w:sz w:val="22"/>
        </w:rPr>
        <w:t>score(B7-&gt;D7) \&gt; -330 \= best_score</w:t>
      </w:r>
    </w:p>
    <w:p>
      <w:r>
        <w:rPr>
          <w:rFonts w:ascii="Calibri" w:hAnsi="Calibri" w:eastAsia="Calibri"/>
          <w:color w:val="212529"/>
          <w:sz w:val="22"/>
        </w:rPr>
        <w:t>-&gt; CẬP NHẬT: best_score \= score(B7-&gt;D7), best_move \= Pháo B7-&gt;D7</w:t>
      </w:r>
    </w:p>
    <w:p>
      <w:r>
        <w:rPr>
          <w:rFonts w:ascii="Calibri" w:hAnsi="Calibri" w:eastAsia="Calibri"/>
          <w:color w:val="212529"/>
          <w:sz w:val="22"/>
        </w:rPr>
        <w:t>-&gt; alpha \= max(-330, score(B7-&gt;D7))</w:t>
      </w:r>
    </w:p>
    <w:p>
      <w:pPr>
        <w:jc w:val="center"/>
      </w:pPr>
      <w:r>
        <w:rPr>
          <w:rFonts w:ascii="Calibri" w:hAnsi="Calibri" w:eastAsia="Calibri"/>
          <w:color w:val="5A5A5A"/>
          <w:sz w:val="22"/>
        </w:rPr>
        <w:t>—</w:t>
      </w:r>
    </w:p>
    <w:p>
      <w:pPr>
        <w:pStyle w:val="Heading3"/>
      </w:pPr>
      <w:r>
        <w:t>Minh họa cắt tỉa Beta</w:t>
      </w:r>
    </w:p>
    <w:p>
      <w:r>
        <w:rPr>
          <w:rFonts w:ascii="Calibri" w:hAnsi="Calibri" w:eastAsia="Calibri"/>
          <w:color w:val="212529"/>
          <w:sz w:val="22"/>
        </w:rPr>
        <w:t xml:space="preserve">Tình huống: Root đã có </w:t>
      </w:r>
      <w:r>
        <w:rPr>
          <w:rFonts w:ascii="Consolas" w:hAnsi="Consolas" w:eastAsia="Consolas"/>
          <w:color w:val="1F4D78"/>
          <w:sz w:val="20"/>
        </w:rPr>
        <w:t>alpha=A</w:t>
      </w:r>
      <w:r>
        <w:rPr>
          <w:rFonts w:ascii="Calibri" w:hAnsi="Calibri" w:eastAsia="Calibri"/>
          <w:color w:val="212529"/>
          <w:sz w:val="22"/>
        </w:rPr>
        <w:t xml:space="preserve"> từ nhánh trước. MIN đang duyệt và tìm thấy </w:t>
      </w:r>
      <w:r>
        <w:rPr>
          <w:rFonts w:ascii="Consolas" w:hAnsi="Consolas" w:eastAsia="Consolas"/>
          <w:color w:val="1F4D78"/>
          <w:sz w:val="20"/>
        </w:rPr>
        <w:t>beta=B ≤ alpha=A</w:t>
      </w:r>
      <w:r>
        <w:rPr>
          <w:rFonts w:ascii="Calibri" w:hAnsi="Calibri" w:eastAsia="Calibri"/>
          <w:color w:val="212529"/>
          <w:sz w:val="22"/>
        </w:rPr>
        <w:t>.</w:t>
      </w:r>
    </w:p>
    <w:p>
      <w:r>
        <w:rPr>
          <w:rFonts w:ascii="Calibri" w:hAnsi="Calibri" w:eastAsia="Calibri"/>
          <w:color w:val="212529"/>
          <w:sz w:val="22"/>
        </w:rPr>
        <w:t>Root MAX (alpha=A)</w:t>
      </w:r>
    </w:p>
    <w:p>
      <w:r>
        <w:rPr>
          <w:rFonts w:ascii="Calibri" w:hAnsi="Calibri" w:eastAsia="Calibri"/>
          <w:color w:val="212529"/>
          <w:sz w:val="22"/>
        </w:rPr>
        <w:t>└── MIN node (beta đang giảm dần)</w:t>
      </w:r>
    </w:p>
    <w:p>
      <w:r>
        <w:rPr>
          <w:rFonts w:ascii="Calibri" w:hAnsi="Calibri" w:eastAsia="Calibri"/>
          <w:color w:val="212529"/>
          <w:sz w:val="22"/>
        </w:rPr>
        <w:t>├── Nhánh con 1 -&gt; trả về X \&lt; A -&gt; beta=X ≤ alpha=A</w:t>
      </w:r>
    </w:p>
    <w:p>
      <w:r>
        <w:rPr>
          <w:rFonts w:ascii="Calibri" w:hAnsi="Calibri" w:eastAsia="Calibri"/>
          <w:color w:val="212529"/>
          <w:sz w:val="22"/>
        </w:rPr>
        <w:t>├── Nhánh con 2 -&gt; \[CẮT TỈA - không cần duyệt\]</w:t>
      </w:r>
    </w:p>
    <w:p>
      <w:r>
        <w:rPr>
          <w:rFonts w:ascii="Calibri" w:hAnsi="Calibri" w:eastAsia="Calibri"/>
          <w:color w:val="212529"/>
          <w:sz w:val="22"/>
        </w:rPr>
        <w:t>└── Nhánh con 3 -&gt; \[CẮT TỈA - không cần duyệt\]</w:t>
      </w:r>
    </w:p>
    <w:p>
      <w:r>
        <w:rPr>
          <w:rFonts w:ascii="Calibri" w:hAnsi="Calibri" w:eastAsia="Calibri"/>
          <w:color w:val="212529"/>
          <w:sz w:val="22"/>
        </w:rPr>
        <w:t>Lý do: MIN sẽ chọn giá trị ≤ X \&lt; A</w:t>
      </w:r>
    </w:p>
    <w:p>
      <w:r>
        <w:rPr>
          <w:rFonts w:ascii="Calibri" w:hAnsi="Calibri" w:eastAsia="Calibri"/>
          <w:color w:val="212529"/>
          <w:sz w:val="22"/>
        </w:rPr>
        <w:t>-&gt; Root MAX sẽ không bao giờ chọn nhánh này</w:t>
      </w:r>
    </w:p>
    <w:p>
      <w:r>
        <w:rPr>
          <w:rFonts w:ascii="Calibri" w:hAnsi="Calibri" w:eastAsia="Calibri"/>
          <w:color w:val="212529"/>
          <w:sz w:val="22"/>
        </w:rPr>
        <w:t>-&gt; Không cần duyệt thêm</w:t>
      </w:r>
    </w:p>
    <w:p>
      <w:pPr>
        <w:jc w:val="center"/>
      </w:pPr>
      <w:r>
        <w:rPr>
          <w:rFonts w:ascii="Calibri" w:hAnsi="Calibri" w:eastAsia="Calibri"/>
          <w:color w:val="5A5A5A"/>
          <w:sz w:val="22"/>
        </w:rPr>
        <w:t>—</w:t>
      </w:r>
    </w:p>
    <w:p>
      <w:pPr>
        <w:pStyle w:val="Heading2"/>
      </w:pPr>
      <w:r>
        <w:t>4. Kết luận Solution</w:t>
      </w:r>
    </w:p>
    <w:p>
      <w:r>
        <w:rPr>
          <w:rFonts w:ascii="Calibri" w:hAnsi="Calibri" w:eastAsia="Calibri"/>
          <w:color w:val="212529"/>
          <w:sz w:val="22"/>
        </w:rPr>
        <w:t>Hình: *\[Hình chụp bàn cờ với mũi tên Pháo B7-&gt;D7\]*</w:t>
      </w:r>
    </w:p>
    <w:p>
      <w:r>
        <w:rPr>
          <w:rFonts w:ascii="Calibri" w:hAnsi="Calibri" w:eastAsia="Calibri"/>
          <w:b/>
          <w:color w:val="212529"/>
          <w:sz w:val="22"/>
        </w:rPr>
        <w:t>Alpha-Beta Pruning chọn nước: Pháo B7-&gt;D7</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680"/>
            <w:vAlign w:val="center"/>
            <w:shd w:fill="F2F4F7"/>
          </w:tcPr>
          <w:p>
            <w:pPr>
              <w:spacing w:after="0"/>
              <w:jc w:val="center"/>
            </w:pPr>
          </w:p>
        </w:tc>
        <w:tc>
          <w:tcPr>
            <w:tcW w:type="dxa" w:w="4680"/>
            <w:vAlign w:val="center"/>
            <w:shd w:fill="F2F4F7"/>
          </w:tcPr>
          <w:p>
            <w:pPr>
              <w:spacing w:after="0"/>
              <w:jc w:val="center"/>
            </w:pPr>
            <w:r>
              <w:rPr>
                <w:rFonts w:ascii="Calibri" w:hAnsi="Calibri" w:eastAsia="Calibri"/>
                <w:b/>
                <w:color w:val="1F4D78"/>
                <w:sz w:val="20"/>
              </w:rPr>
              <w:t>Chi tiết</w:t>
            </w:r>
          </w:p>
        </w:tc>
      </w:tr>
      <w:tr>
        <w:tc>
          <w:tcPr>
            <w:tcW w:type="dxa" w:w="4680"/>
            <w:vAlign w:val="center"/>
          </w:tcPr>
          <w:p>
            <w:pPr>
              <w:spacing w:after="0"/>
              <w:jc w:val="center"/>
            </w:pPr>
            <w:r>
              <w:rPr>
                <w:rFonts w:ascii="Calibri" w:hAnsi="Calibri" w:eastAsia="Calibri"/>
                <w:color w:val="212529"/>
                <w:sz w:val="20"/>
              </w:rPr>
              <w:t>Nước đi</w:t>
            </w:r>
          </w:p>
        </w:tc>
        <w:tc>
          <w:tcPr>
            <w:tcW w:type="dxa" w:w="4680"/>
            <w:vAlign w:val="center"/>
          </w:tcPr>
          <w:p>
            <w:pPr>
              <w:spacing w:after="0"/>
            </w:pPr>
            <w:r>
              <w:rPr>
                <w:rFonts w:ascii="Calibri" w:hAnsi="Calibri" w:eastAsia="Calibri"/>
                <w:color w:val="212529"/>
                <w:sz w:val="20"/>
              </w:rPr>
              <w:t>B7-&gt;D7</w:t>
            </w:r>
          </w:p>
        </w:tc>
      </w:tr>
      <w:tr>
        <w:tc>
          <w:tcPr>
            <w:tcW w:type="dxa" w:w="4680"/>
            <w:vAlign w:val="center"/>
          </w:tcPr>
          <w:p>
            <w:pPr>
              <w:spacing w:after="0"/>
              <w:jc w:val="center"/>
            </w:pPr>
            <w:r>
              <w:rPr>
                <w:rFonts w:ascii="Calibri" w:hAnsi="Calibri" w:eastAsia="Calibri"/>
                <w:color w:val="212529"/>
                <w:sz w:val="20"/>
              </w:rPr>
              <w:t>Quân di chuyển</w:t>
            </w:r>
          </w:p>
        </w:tc>
        <w:tc>
          <w:tcPr>
            <w:tcW w:type="dxa" w:w="4680"/>
            <w:vAlign w:val="center"/>
          </w:tcPr>
          <w:p>
            <w:pPr>
              <w:spacing w:after="0"/>
            </w:pPr>
            <w:r>
              <w:rPr>
                <w:rFonts w:ascii="Calibri" w:hAnsi="Calibri" w:eastAsia="Calibri"/>
                <w:color w:val="212529"/>
                <w:sz w:val="20"/>
              </w:rPr>
              <w:t>Pháo đỏ tại B7</w:t>
            </w:r>
          </w:p>
        </w:tc>
      </w:tr>
      <w:tr>
        <w:tc>
          <w:tcPr>
            <w:tcW w:type="dxa" w:w="4680"/>
            <w:vAlign w:val="center"/>
          </w:tcPr>
          <w:p>
            <w:pPr>
              <w:spacing w:after="0"/>
              <w:jc w:val="center"/>
            </w:pPr>
            <w:r>
              <w:rPr>
                <w:rFonts w:ascii="Calibri" w:hAnsi="Calibri" w:eastAsia="Calibri"/>
                <w:color w:val="212529"/>
                <w:sz w:val="20"/>
              </w:rPr>
              <w:t>Depth tìm kiếm</w:t>
            </w:r>
          </w:p>
        </w:tc>
        <w:tc>
          <w:tcPr>
            <w:tcW w:type="dxa" w:w="4680"/>
            <w:vAlign w:val="center"/>
          </w:tcPr>
          <w:p>
            <w:pPr>
              <w:spacing w:after="0"/>
            </w:pPr>
            <w:r>
              <w:rPr>
                <w:rFonts w:ascii="Calibri" w:hAnsi="Calibri" w:eastAsia="Calibri"/>
                <w:color w:val="212529"/>
                <w:sz w:val="20"/>
              </w:rPr>
              <w:t>4 tầng xen kẽ MAX/MIN</w:t>
            </w:r>
          </w:p>
        </w:tc>
      </w:tr>
      <w:tr>
        <w:tc>
          <w:tcPr>
            <w:tcW w:type="dxa" w:w="4680"/>
            <w:vAlign w:val="center"/>
          </w:tcPr>
          <w:p>
            <w:pPr>
              <w:spacing w:after="0"/>
              <w:jc w:val="center"/>
            </w:pPr>
            <w:r>
              <w:rPr>
                <w:rFonts w:ascii="Calibri" w:hAnsi="Calibri" w:eastAsia="Calibri"/>
                <w:color w:val="212529"/>
                <w:sz w:val="20"/>
              </w:rPr>
              <w:t>Số nước xét ở root</w:t>
            </w:r>
          </w:p>
        </w:tc>
        <w:tc>
          <w:tcPr>
            <w:tcW w:type="dxa" w:w="4680"/>
            <w:vAlign w:val="center"/>
          </w:tcPr>
          <w:p>
            <w:pPr>
              <w:spacing w:after="0"/>
            </w:pPr>
            <w:r>
              <w:rPr>
                <w:rFonts w:ascii="Calibri" w:hAnsi="Calibri" w:eastAsia="Calibri"/>
                <w:color w:val="212529"/>
                <w:sz w:val="20"/>
              </w:rPr>
              <w:t>Tối đa sorted_moves[:20]</w:t>
            </w:r>
          </w:p>
        </w:tc>
      </w:tr>
      <w:tr>
        <w:tc>
          <w:tcPr>
            <w:tcW w:type="dxa" w:w="4680"/>
            <w:vAlign w:val="center"/>
          </w:tcPr>
          <w:p>
            <w:pPr>
              <w:spacing w:after="0"/>
              <w:jc w:val="center"/>
            </w:pPr>
            <w:r>
              <w:rPr>
                <w:rFonts w:ascii="Calibri" w:hAnsi="Calibri" w:eastAsia="Calibri"/>
                <w:color w:val="212529"/>
                <w:sz w:val="20"/>
              </w:rPr>
              <w:t>Giới hạn thời gian</w:t>
            </w:r>
          </w:p>
        </w:tc>
        <w:tc>
          <w:tcPr>
            <w:tcW w:type="dxa" w:w="4680"/>
            <w:vAlign w:val="center"/>
          </w:tcPr>
          <w:p>
            <w:pPr>
              <w:spacing w:after="0"/>
            </w:pPr>
            <w:r>
              <w:rPr>
                <w:rFonts w:ascii="Calibri" w:hAnsi="Calibri" w:eastAsia="Calibri"/>
                <w:color w:val="212529"/>
                <w:sz w:val="20"/>
              </w:rPr>
              <w:t>1.2 giây - kết quả có thể thay đổi theo tốc độ máy</w:t>
            </w:r>
          </w:p>
        </w:tc>
      </w:tr>
      <w:tr>
        <w:tc>
          <w:tcPr>
            <w:tcW w:type="dxa" w:w="4680"/>
            <w:vAlign w:val="center"/>
          </w:tcPr>
          <w:p>
            <w:pPr>
              <w:spacing w:after="0"/>
              <w:jc w:val="center"/>
            </w:pPr>
            <w:r>
              <w:rPr>
                <w:rFonts w:ascii="Calibri" w:hAnsi="Calibri" w:eastAsia="Calibri"/>
                <w:color w:val="212529"/>
                <w:sz w:val="20"/>
              </w:rPr>
              <w:t>Cơ chế cắt tỉa</w:t>
            </w:r>
          </w:p>
        </w:tc>
        <w:tc>
          <w:tcPr>
            <w:tcW w:type="dxa" w:w="4680"/>
            <w:vAlign w:val="center"/>
          </w:tcPr>
          <w:p>
            <w:pPr>
              <w:spacing w:after="0"/>
            </w:pPr>
            <w:r>
              <w:rPr>
                <w:rFonts w:ascii="Calibri" w:hAnsi="Calibri" w:eastAsia="Calibri"/>
                <w:color w:val="212529"/>
                <w:sz w:val="20"/>
              </w:rPr>
              <w:t>β ≤ α -&gt; bỏ qua nhánh, tiết kiệm thời gian</w:t>
            </w:r>
          </w:p>
        </w:tc>
      </w:tr>
    </w:tbl>
    <w:p/>
    <w:p>
      <w:pPr>
        <w:pStyle w:val="Heading2"/>
      </w:pPr>
      <w:r>
        <w:t>Minh họa giao diện chương trình</w:t>
      </w:r>
    </w:p>
    <w:p>
      <w:pPr>
        <w:jc w:val="center"/>
      </w:pPr>
      <w:r>
        <w:drawing>
          <wp:inline xmlns:a="http://schemas.openxmlformats.org/drawingml/2006/main" xmlns:pic="http://schemas.openxmlformats.org/drawingml/2006/picture">
            <wp:extent cx="5212080" cy="4077686"/>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212080" cy="4077686"/>
                    </a:xfrm>
                    <a:prstGeom prst="rect"/>
                  </pic:spPr>
                </pic:pic>
              </a:graphicData>
            </a:graphic>
          </wp:inline>
        </w:drawing>
      </w:r>
    </w:p>
    <w:p>
      <w:pPr>
        <w:jc w:val="center"/>
      </w:pPr>
      <w:r>
        <w:drawing>
          <wp:inline xmlns:a="http://schemas.openxmlformats.org/drawingml/2006/main" xmlns:pic="http://schemas.openxmlformats.org/drawingml/2006/picture">
            <wp:extent cx="5212080" cy="4108345"/>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212080" cy="4108345"/>
                    </a:xfrm>
                    <a:prstGeom prst="rect"/>
                  </pic:spPr>
                </pic:pic>
              </a:graphicData>
            </a:graphic>
          </wp:inline>
        </w:drawing>
      </w:r>
    </w:p>
    <w:p>
      <w:pPr>
        <w:jc w:val="center"/>
      </w:pPr>
      <w:r>
        <w:drawing>
          <wp:inline xmlns:a="http://schemas.openxmlformats.org/drawingml/2006/main" xmlns:pic="http://schemas.openxmlformats.org/drawingml/2006/picture">
            <wp:extent cx="5212080" cy="4006148"/>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212080" cy="4006148"/>
                    </a:xfrm>
                    <a:prstGeom prst="rect"/>
                  </pic:spPr>
                </pic:pic>
              </a:graphicData>
            </a:graphic>
          </wp:inline>
        </w:drawing>
      </w:r>
    </w:p>
    <w:p>
      <w:pPr>
        <w:jc w:val="center"/>
      </w:pPr>
      <w:r>
        <w:drawing>
          <wp:inline xmlns:a="http://schemas.openxmlformats.org/drawingml/2006/main" xmlns:pic="http://schemas.openxmlformats.org/drawingml/2006/picture">
            <wp:extent cx="5212080" cy="3121911"/>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212080" cy="3121911"/>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8"/>
      </w:rPr>
      <w:t>Báo cáo cuối kỳ - Trí Tuệ Nhân Tạo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